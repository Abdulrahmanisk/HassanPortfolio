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A369F" w14:textId="77777777" w:rsidR="00A2575D" w:rsidRPr="00A2575D" w:rsidRDefault="00A2575D" w:rsidP="00A2575D">
      <w:pPr>
        <w:jc w:val="right"/>
        <w:rPr>
          <w:b/>
          <w:bCs/>
          <w:sz w:val="48"/>
          <w:szCs w:val="48"/>
          <w:u w:val="single"/>
        </w:rPr>
      </w:pPr>
      <w:r w:rsidRPr="00A2575D">
        <w:rPr>
          <w:b/>
          <w:bCs/>
          <w:sz w:val="48"/>
          <w:szCs w:val="48"/>
          <w:u w:val="single"/>
          <w:rtl/>
        </w:rPr>
        <w:t>برفيو </w:t>
      </w:r>
    </w:p>
    <w:p w14:paraId="31FE23E4" w14:textId="77777777" w:rsidR="00A2575D" w:rsidRPr="00A2575D" w:rsidRDefault="00A2575D" w:rsidP="00A2575D">
      <w:pPr>
        <w:jc w:val="right"/>
        <w:rPr>
          <w:b/>
          <w:bCs/>
          <w:sz w:val="48"/>
          <w:szCs w:val="48"/>
          <w:u w:val="single"/>
          <w:rtl/>
        </w:rPr>
      </w:pPr>
    </w:p>
    <w:p w14:paraId="7DB3A928" w14:textId="77777777" w:rsidR="00A2575D" w:rsidRPr="00A2575D" w:rsidRDefault="00A2575D" w:rsidP="00A2575D">
      <w:pPr>
        <w:jc w:val="right"/>
        <w:rPr>
          <w:sz w:val="28"/>
          <w:szCs w:val="28"/>
        </w:rPr>
      </w:pPr>
      <w:r w:rsidRPr="00A2575D">
        <w:rPr>
          <w:sz w:val="28"/>
          <w:szCs w:val="28"/>
          <w:rtl/>
        </w:rPr>
        <w:t>زيارة وحدة فقط، زيارة بسيطة وتافهة، لكنها غيّرت شكل الأرض. مو بس حرب، مو بس تاريخ. هذه زيارة كانت سبب في مقتل 17 مليون إنسان وإصابة 21 مليون. إيش الزيارة هذي؟ زيارة فرانز فرديناند، ولي عهد النمسا والمجر، لمدينة سراييفو في البوسنة، المدينة اللي احتلتها النمسا قبل كم سنة.</w:t>
      </w:r>
    </w:p>
    <w:p w14:paraId="706D60BC" w14:textId="77777777" w:rsidR="00A2575D" w:rsidRPr="00A2575D" w:rsidRDefault="00A2575D" w:rsidP="00A2575D">
      <w:pPr>
        <w:jc w:val="right"/>
        <w:rPr>
          <w:sz w:val="28"/>
          <w:szCs w:val="28"/>
          <w:rtl/>
        </w:rPr>
      </w:pPr>
      <w:r w:rsidRPr="00A2575D">
        <w:rPr>
          <w:sz w:val="28"/>
          <w:szCs w:val="28"/>
          <w:rtl/>
        </w:rPr>
        <w:t>لكن لازم تعرف إن البوسنة ما كانت دولة عادية وقتها، كانت أرض صراع بين النمسا وصربيا. صربيا كانت تشوف إن البوسنة أرضها، وإن اللي يعيشون فيها شعب من نفس جذورها. ومن هنا ظهرت عصابة صربية اسمها اليد السوداء، هدفهم واضح: تفكيك النمسا والانتقام منها بأي طريقة.</w:t>
      </w:r>
    </w:p>
    <w:p w14:paraId="2F24FA38" w14:textId="77777777" w:rsidR="00A2575D" w:rsidRPr="00A2575D" w:rsidRDefault="00A2575D" w:rsidP="00A2575D">
      <w:pPr>
        <w:jc w:val="right"/>
        <w:rPr>
          <w:sz w:val="28"/>
          <w:szCs w:val="28"/>
          <w:rtl/>
        </w:rPr>
      </w:pPr>
      <w:r w:rsidRPr="00A2575D">
        <w:rPr>
          <w:sz w:val="28"/>
          <w:szCs w:val="28"/>
          <w:rtl/>
        </w:rPr>
        <w:t>ولما عرفوا إن ولي عهد النمسا بيسوي زيارة للبوسنة، قالوا: بس، هو هذا اللي نبيه. أرسلوا سبعة رجال، كل واحد معهم مسدس وقنبلة وسم عشان ينتحر لو انمسك. ومن بينهم كان فيه واحد اسمه غافريلو برينسيب. شاب كئيب، مريض، انطوائي، ما عنده أصحاب، وكل حلمه يسوي لنفسه أي إنجاز، وحلمه الأكبر إنه هو اللي يطلق الرصاصة.</w:t>
      </w:r>
    </w:p>
    <w:p w14:paraId="389FFBCE" w14:textId="77777777" w:rsidR="00A2575D" w:rsidRPr="00A2575D" w:rsidRDefault="00A2575D" w:rsidP="00A2575D">
      <w:pPr>
        <w:jc w:val="right"/>
        <w:rPr>
          <w:sz w:val="28"/>
          <w:szCs w:val="28"/>
          <w:rtl/>
        </w:rPr>
      </w:pPr>
      <w:r w:rsidRPr="00A2575D">
        <w:rPr>
          <w:sz w:val="28"/>
          <w:szCs w:val="28"/>
          <w:rtl/>
        </w:rPr>
        <w:t>بدأ موكب ولي العهد، والعصابة مترصدة وتنتظر اللحظة المناسبة. فجأة واحد منهم يرمي القنبلة، لكن القنبلة ما تضرب سيارة ولي العهد، تضرب السيارة اللي وراهم. انفجار، إصابات، فوضى، لكن ولي العهد وزوجته يطلعون بدون أي أذى. الحرس ينقذونهم، والسائق يدعس ويهرب من المكان، وفشلت عملية الاغتيال.</w:t>
      </w:r>
    </w:p>
    <w:p w14:paraId="6C8BCFEC" w14:textId="77777777" w:rsidR="00A2575D" w:rsidRPr="00A2575D" w:rsidRDefault="00A2575D" w:rsidP="00A2575D">
      <w:pPr>
        <w:jc w:val="right"/>
        <w:rPr>
          <w:sz w:val="28"/>
          <w:szCs w:val="28"/>
          <w:rtl/>
        </w:rPr>
      </w:pPr>
      <w:r w:rsidRPr="00A2575D">
        <w:rPr>
          <w:sz w:val="28"/>
          <w:szCs w:val="28"/>
          <w:rtl/>
        </w:rPr>
        <w:t>العصابة تفرّقت، وكل واحد اختفى. وبرينسيب كان منهار، زعلان، حزين، لأنه فشل. يمشي في المدينة وهو حاس إن كل شيء انتهى. يدخل بوفيه صغير، يطلب سندوتش دبل، ويجلس يأكل وهو يفكر إيش الخطة الجاية.</w:t>
      </w:r>
    </w:p>
    <w:p w14:paraId="4AB47284" w14:textId="77777777" w:rsidR="00A2575D" w:rsidRPr="00A2575D" w:rsidRDefault="00A2575D" w:rsidP="00A2575D">
      <w:pPr>
        <w:jc w:val="right"/>
        <w:rPr>
          <w:sz w:val="28"/>
          <w:szCs w:val="28"/>
          <w:rtl/>
        </w:rPr>
      </w:pPr>
      <w:r w:rsidRPr="00A2575D">
        <w:rPr>
          <w:sz w:val="28"/>
          <w:szCs w:val="28"/>
          <w:rtl/>
        </w:rPr>
        <w:t>وهنا تصير أغرب صدفة في التاريخ. ولي العهد بدل ما يرجع للنمسا قال: لا، أبغى أزور المصابين في المستشفى، ما أبغى أبان جبان. الضابط يحذّره إن ممكن تصير محاولة اغتيال ثانية، لكنه يصر. يطلع الموكب باتجاه المستشفى.</w:t>
      </w:r>
    </w:p>
    <w:p w14:paraId="079A0D72" w14:textId="77777777" w:rsidR="00A2575D" w:rsidRPr="00A2575D" w:rsidRDefault="00A2575D" w:rsidP="00A2575D">
      <w:pPr>
        <w:jc w:val="right"/>
        <w:rPr>
          <w:sz w:val="28"/>
          <w:szCs w:val="28"/>
          <w:rtl/>
        </w:rPr>
      </w:pPr>
      <w:r w:rsidRPr="00A2575D">
        <w:rPr>
          <w:sz w:val="28"/>
          <w:szCs w:val="28"/>
          <w:rtl/>
        </w:rPr>
        <w:t>السائق يغلط الطريق، ويرجع لنفس الشارع اللي صار فيه الانفجار الأول، ويوقف السيارة بالضبط قدام نفس البوفيه اللي فيه غافريلو برينسيب. برينسيب يرفع رأسه، مو مصدق. أنا كنت أقول خلاص هرب، والحين أشوفه قدامي والسيارة واقفة.</w:t>
      </w:r>
    </w:p>
    <w:p w14:paraId="3C027993" w14:textId="77777777" w:rsidR="00A2575D" w:rsidRPr="00A2575D" w:rsidRDefault="00A2575D" w:rsidP="00A2575D">
      <w:pPr>
        <w:jc w:val="right"/>
        <w:rPr>
          <w:sz w:val="28"/>
          <w:szCs w:val="28"/>
          <w:rtl/>
        </w:rPr>
      </w:pPr>
      <w:r w:rsidRPr="00A2575D">
        <w:rPr>
          <w:sz w:val="28"/>
          <w:szCs w:val="28"/>
          <w:rtl/>
        </w:rPr>
        <w:t xml:space="preserve">يرمي السندوتش، يمشي خطوتين، يطلع المسدس، ويطلق رصاصتين فقط. رصاصتين قتلت ولي عهد النمسا والمجر وزوجته. لكن الحقيقة إن هذي الرصاصتين ما قتلت اثنين فقط. هذي </w:t>
      </w:r>
      <w:r w:rsidRPr="00A2575D">
        <w:rPr>
          <w:sz w:val="28"/>
          <w:szCs w:val="28"/>
          <w:rtl/>
        </w:rPr>
        <w:lastRenderedPageBreak/>
        <w:t>الرصاصتين قتلت 17 مليون روح، وأشعلت حرب عالمية شاركت فيها أكثر من 22 دولة، وغيّرت خريطة العالم إلى الأبد.</w:t>
      </w:r>
    </w:p>
    <w:p w14:paraId="2F8903AD" w14:textId="77777777" w:rsidR="00A2575D" w:rsidRDefault="00A2575D" w:rsidP="00A2575D">
      <w:pPr>
        <w:jc w:val="right"/>
        <w:rPr>
          <w:b/>
          <w:bCs/>
          <w:sz w:val="48"/>
          <w:szCs w:val="48"/>
          <w:u w:val="single"/>
          <w:rtl/>
        </w:rPr>
      </w:pPr>
    </w:p>
    <w:p w14:paraId="5217E358" w14:textId="43BFC8D9" w:rsidR="00A2575D" w:rsidRPr="00674A79" w:rsidRDefault="00674A79" w:rsidP="00A2575D">
      <w:pPr>
        <w:jc w:val="right"/>
        <w:rPr>
          <w:b/>
          <w:bCs/>
          <w:sz w:val="48"/>
          <w:szCs w:val="48"/>
          <w:u w:val="single"/>
        </w:rPr>
      </w:pPr>
      <w:r w:rsidRPr="00674A79">
        <w:rPr>
          <w:b/>
          <w:bCs/>
          <w:sz w:val="48"/>
          <w:szCs w:val="48"/>
          <w:u w:val="single"/>
          <w:rtl/>
        </w:rPr>
        <w:t>المقدمة</w:t>
      </w:r>
    </w:p>
    <w:p w14:paraId="6B282689" w14:textId="77777777" w:rsidR="00674A79" w:rsidRPr="00674A79" w:rsidRDefault="00674A79" w:rsidP="00674A79">
      <w:pPr>
        <w:jc w:val="right"/>
      </w:pPr>
      <w:r w:rsidRPr="00674A79">
        <w:rPr>
          <w:rtl/>
        </w:rPr>
        <w:t>زيارة وحدة فقط، زيارة بسيطة وتافهة، كانت السبب في تغير ملامح الأرض</w:t>
      </w:r>
      <w:r w:rsidRPr="00674A79">
        <w:t>.</w:t>
      </w:r>
      <w:r w:rsidRPr="00674A79">
        <w:br/>
      </w:r>
      <w:r w:rsidRPr="00674A79">
        <w:rPr>
          <w:rtl/>
        </w:rPr>
        <w:t>اللي صار في هذه الزيارة كان السبب في مقتل 17 مليون إنسان، وإصابة 21 مليون</w:t>
      </w:r>
      <w:r w:rsidRPr="00674A79">
        <w:t>.</w:t>
      </w:r>
      <w:r w:rsidRPr="00674A79">
        <w:br/>
      </w:r>
      <w:r w:rsidRPr="00674A79">
        <w:rPr>
          <w:rtl/>
        </w:rPr>
        <w:t>إيش هذه الزيارة الكئيبة يا حسن؟</w:t>
      </w:r>
      <w:r w:rsidRPr="00674A79">
        <w:br/>
      </w:r>
      <w:r w:rsidRPr="00674A79">
        <w:rPr>
          <w:rtl/>
        </w:rPr>
        <w:t>أنا أقولك</w:t>
      </w:r>
      <w:r w:rsidRPr="00674A79">
        <w:t>.</w:t>
      </w:r>
    </w:p>
    <w:p w14:paraId="7E5B5645" w14:textId="77777777" w:rsidR="00674A79" w:rsidRPr="00674A79" w:rsidRDefault="00674A79" w:rsidP="00674A79">
      <w:pPr>
        <w:jc w:val="right"/>
      </w:pPr>
      <w:r w:rsidRPr="00674A79">
        <w:rPr>
          <w:rtl/>
        </w:rPr>
        <w:t>ولي عهد دولة النمسا والمجر، واللي اسمه فرانز فرديناند، قرر إنه يزور عاصمة البوسنة سراييفو</w:t>
      </w:r>
      <w:r w:rsidRPr="00674A79">
        <w:t>.</w:t>
      </w:r>
      <w:r w:rsidRPr="00674A79">
        <w:br/>
      </w:r>
      <w:r w:rsidRPr="00674A79">
        <w:rPr>
          <w:rtl/>
        </w:rPr>
        <w:t>المدينة اللي احتلتها النمسا قبل كم سنة، يعني النمسا استعمرت هذه الدولة</w:t>
      </w:r>
      <w:r w:rsidRPr="00674A79">
        <w:t>.</w:t>
      </w:r>
      <w:r w:rsidRPr="00674A79">
        <w:br/>
      </w:r>
      <w:r w:rsidRPr="00674A79">
        <w:rPr>
          <w:rtl/>
        </w:rPr>
        <w:t>وراح ولي عهد النمسا يزور الدولة الجديدة اللي ضموها</w:t>
      </w:r>
      <w:r w:rsidRPr="00674A79">
        <w:t>.</w:t>
      </w:r>
    </w:p>
    <w:p w14:paraId="110982B1" w14:textId="77777777" w:rsidR="00674A79" w:rsidRPr="00674A79" w:rsidRDefault="00674A79" w:rsidP="00674A79">
      <w:pPr>
        <w:jc w:val="right"/>
      </w:pPr>
      <w:r w:rsidRPr="00674A79">
        <w:rPr>
          <w:rtl/>
        </w:rPr>
        <w:t>لكن قبل ما أقولك إيش صار أثناء هذه الزيارة، لازم تعرف إن دولة صربيا كانت تقاتل على دولة البوسنة، وكانت تشوف إنها أرضهم، واللي يعيشون فيها هم شعب من نفس أسلافهم</w:t>
      </w:r>
      <w:r w:rsidRPr="00674A79">
        <w:t>.</w:t>
      </w:r>
      <w:r w:rsidRPr="00674A79">
        <w:br/>
      </w:r>
      <w:r w:rsidRPr="00674A79">
        <w:rPr>
          <w:rtl/>
        </w:rPr>
        <w:t>يعني هذه الدولة أصلاً كان عليها صراع بين دولة النمسا والمجر وصربيا، واللي قدرت تضم هذه الدولة لها بطريقة رسمية هي النمسا</w:t>
      </w:r>
      <w:r w:rsidRPr="00674A79">
        <w:t>.</w:t>
      </w:r>
    </w:p>
    <w:p w14:paraId="34E769E3" w14:textId="77777777" w:rsidR="00674A79" w:rsidRPr="00674A79" w:rsidRDefault="00674A79" w:rsidP="00674A79">
      <w:pPr>
        <w:jc w:val="right"/>
      </w:pPr>
      <w:r w:rsidRPr="00674A79">
        <w:rPr>
          <w:rtl/>
        </w:rPr>
        <w:t>وعشان كذا، تشكلت عصابة داخل صربيا اسمها عصابة اليد السوداء</w:t>
      </w:r>
      <w:r w:rsidRPr="00674A79">
        <w:t>.</w:t>
      </w:r>
      <w:r w:rsidRPr="00674A79">
        <w:br/>
      </w:r>
      <w:r w:rsidRPr="00674A79">
        <w:rPr>
          <w:rtl/>
        </w:rPr>
        <w:t>هذه العصابة كان هدفها تفكيك النمسا، وتبغى تنتقم من النمسا بأي شكل</w:t>
      </w:r>
      <w:r w:rsidRPr="00674A79">
        <w:t>.</w:t>
      </w:r>
    </w:p>
    <w:p w14:paraId="2CD5FC0A" w14:textId="77777777" w:rsidR="00674A79" w:rsidRPr="00674A79" w:rsidRDefault="00674A79" w:rsidP="00674A79">
      <w:pPr>
        <w:jc w:val="right"/>
      </w:pPr>
      <w:r w:rsidRPr="00674A79">
        <w:rPr>
          <w:rtl/>
        </w:rPr>
        <w:t>ولما عرفت إن ولي عهد النمسا بيسوي زيارة للبوسنة، قالت</w:t>
      </w:r>
      <w:r w:rsidRPr="00674A79">
        <w:t>:</w:t>
      </w:r>
      <w:r w:rsidRPr="00674A79">
        <w:br/>
      </w:r>
      <w:r w:rsidRPr="00674A79">
        <w:rPr>
          <w:rtl/>
        </w:rPr>
        <w:t>بس، هو ذا اللي أنا أبغاه</w:t>
      </w:r>
      <w:r w:rsidRPr="00674A79">
        <w:t>.</w:t>
      </w:r>
    </w:p>
    <w:p w14:paraId="2832C58E" w14:textId="77777777" w:rsidR="00674A79" w:rsidRPr="00674A79" w:rsidRDefault="00674A79" w:rsidP="00674A79">
      <w:pPr>
        <w:jc w:val="right"/>
      </w:pPr>
      <w:r w:rsidRPr="00674A79">
        <w:rPr>
          <w:rtl/>
        </w:rPr>
        <w:t>بنرسل كم واحد من جماعتنا للبوسنة، وفي لحظة مرور ولي العهد النمساوي في موكبه، راح نغتاله، ونرسل رسالة واضحة إننا ما نسينا، ولن نرضى ونقتنع باستعماركم لدولة البوسنة</w:t>
      </w:r>
      <w:r w:rsidRPr="00674A79">
        <w:t>.</w:t>
      </w:r>
    </w:p>
    <w:p w14:paraId="3ED19BB9" w14:textId="77777777" w:rsidR="00674A79" w:rsidRPr="00674A79" w:rsidRDefault="00674A79" w:rsidP="00674A79">
      <w:pPr>
        <w:jc w:val="right"/>
      </w:pPr>
      <w:r w:rsidRPr="00674A79">
        <w:rPr>
          <w:rtl/>
        </w:rPr>
        <w:t>وفعلاً، أرسلوا 7 رجال لهذه المهمة</w:t>
      </w:r>
      <w:r w:rsidRPr="00674A79">
        <w:t>.</w:t>
      </w:r>
      <w:r w:rsidRPr="00674A79">
        <w:br/>
      </w:r>
      <w:r w:rsidRPr="00674A79">
        <w:rPr>
          <w:rtl/>
        </w:rPr>
        <w:t>كل واحد فيهم كان معه مسدس، وقنبلة، وسم عشان ينتحر لو تم القبض عليه</w:t>
      </w:r>
      <w:r w:rsidRPr="00674A79">
        <w:t>.</w:t>
      </w:r>
    </w:p>
    <w:p w14:paraId="0A4FD875" w14:textId="77777777" w:rsidR="00674A79" w:rsidRPr="00674A79" w:rsidRDefault="00674A79" w:rsidP="00674A79">
      <w:pPr>
        <w:jc w:val="right"/>
      </w:pPr>
      <w:r w:rsidRPr="00674A79">
        <w:rPr>
          <w:rtl/>
        </w:rPr>
        <w:t>ومن بين هذولا السبعة كان فيه واحد اسمه غافريلو برينسيب</w:t>
      </w:r>
      <w:r w:rsidRPr="00674A79">
        <w:t>.</w:t>
      </w:r>
      <w:r w:rsidRPr="00674A79">
        <w:br/>
      </w:r>
      <w:r w:rsidRPr="00674A79">
        <w:rPr>
          <w:rtl/>
        </w:rPr>
        <w:t>برينسيب هذا كان البطة السوداء اللي بينهم</w:t>
      </w:r>
      <w:r w:rsidRPr="00674A79">
        <w:t>.</w:t>
      </w:r>
      <w:r w:rsidRPr="00674A79">
        <w:br/>
      </w:r>
      <w:r w:rsidRPr="00674A79">
        <w:rPr>
          <w:rtl/>
        </w:rPr>
        <w:t>شاب كئيب، انضم للعصابة لأنه يبغى يسوي لنفسه أي إنجاز</w:t>
      </w:r>
      <w:r w:rsidRPr="00674A79">
        <w:t>.</w:t>
      </w:r>
      <w:r w:rsidRPr="00674A79">
        <w:br/>
      </w:r>
      <w:r w:rsidRPr="00674A79">
        <w:rPr>
          <w:rtl/>
        </w:rPr>
        <w:t>كان مريض، وانطوائي، وما عنده أي أصحاب، وكان حلمه إنه هو اللي يغتال ولي العهد من بين السبعة</w:t>
      </w:r>
      <w:r w:rsidRPr="00674A79">
        <w:t>.</w:t>
      </w:r>
    </w:p>
    <w:p w14:paraId="342FC896" w14:textId="77777777" w:rsidR="00674A79" w:rsidRPr="00674A79" w:rsidRDefault="00674A79" w:rsidP="00674A79">
      <w:pPr>
        <w:jc w:val="right"/>
      </w:pPr>
      <w:r w:rsidRPr="00674A79">
        <w:rPr>
          <w:rtl/>
        </w:rPr>
        <w:t>بدأ موكب ولي العهد، والعصابة تترصد وتنتظر اللحظة المناسبة</w:t>
      </w:r>
      <w:r w:rsidRPr="00674A79">
        <w:t>.</w:t>
      </w:r>
      <w:r w:rsidRPr="00674A79">
        <w:br/>
      </w:r>
      <w:r w:rsidRPr="00674A79">
        <w:rPr>
          <w:rtl/>
        </w:rPr>
        <w:t>وفجأة، واحد منهم اسمه نيديلكو رمى بالقنبلة، لكن بدل ما تصيب سيارة ولي العهد، أصابت السيارة اللي وراهم</w:t>
      </w:r>
      <w:r w:rsidRPr="00674A79">
        <w:t>.</w:t>
      </w:r>
      <w:r w:rsidRPr="00674A79">
        <w:br/>
      </w:r>
      <w:r w:rsidRPr="00674A79">
        <w:rPr>
          <w:rtl/>
        </w:rPr>
        <w:t>انفجرت القنبلة، وتضرر بعض المسؤولين النمساويين اللي كانوا خلف الموكب، لكن ولي العهد وزوجته ما جاهم أي شيء</w:t>
      </w:r>
      <w:r w:rsidRPr="00674A79">
        <w:t>.</w:t>
      </w:r>
    </w:p>
    <w:p w14:paraId="282EF24B" w14:textId="77777777" w:rsidR="00674A79" w:rsidRPr="00674A79" w:rsidRDefault="00674A79" w:rsidP="00674A79">
      <w:pPr>
        <w:jc w:val="right"/>
      </w:pPr>
      <w:r w:rsidRPr="00674A79">
        <w:rPr>
          <w:rtl/>
        </w:rPr>
        <w:t>الحرس قدروا يحمونه من أي محاولة ثانية بعد الانفجار</w:t>
      </w:r>
      <w:r w:rsidRPr="00674A79">
        <w:t>.</w:t>
      </w:r>
      <w:r w:rsidRPr="00674A79">
        <w:br/>
      </w:r>
      <w:r w:rsidRPr="00674A79">
        <w:rPr>
          <w:rtl/>
        </w:rPr>
        <w:t>السائق دعس بالسيارة وقدر ينقذ ولي العهد وزوجته ويغادر مكان الانفجار</w:t>
      </w:r>
      <w:r w:rsidRPr="00674A79">
        <w:t>.</w:t>
      </w:r>
    </w:p>
    <w:p w14:paraId="2C11EBE2" w14:textId="77777777" w:rsidR="00674A79" w:rsidRPr="00674A79" w:rsidRDefault="00674A79" w:rsidP="00674A79">
      <w:pPr>
        <w:jc w:val="right"/>
      </w:pPr>
      <w:r w:rsidRPr="00674A79">
        <w:rPr>
          <w:rtl/>
        </w:rPr>
        <w:lastRenderedPageBreak/>
        <w:t>هنا يا صاحبي، بعد عملية الاغتيال الفاشلة، هربت العصابة وتفرقت</w:t>
      </w:r>
      <w:r w:rsidRPr="00674A79">
        <w:t>.</w:t>
      </w:r>
      <w:r w:rsidRPr="00674A79">
        <w:br/>
      </w:r>
      <w:r w:rsidRPr="00674A79">
        <w:rPr>
          <w:rtl/>
        </w:rPr>
        <w:t>غافريلو، اللي قلت لكم عنه، كان زعلان مرة وحزين</w:t>
      </w:r>
      <w:r w:rsidRPr="00674A79">
        <w:t>.</w:t>
      </w:r>
      <w:r w:rsidRPr="00674A79">
        <w:br/>
      </w:r>
      <w:r w:rsidRPr="00674A79">
        <w:rPr>
          <w:rtl/>
        </w:rPr>
        <w:t>لا قدر ينفذ العملية، ولا زميله في العصابة قدر يقتل ولي العهد</w:t>
      </w:r>
      <w:r w:rsidRPr="00674A79">
        <w:t>.</w:t>
      </w:r>
    </w:p>
    <w:p w14:paraId="4692FF43" w14:textId="77777777" w:rsidR="00674A79" w:rsidRPr="00674A79" w:rsidRDefault="00674A79" w:rsidP="00674A79">
      <w:pPr>
        <w:jc w:val="right"/>
      </w:pPr>
      <w:r w:rsidRPr="00674A79">
        <w:rPr>
          <w:rtl/>
        </w:rPr>
        <w:t>جلس يمشي في المدينة ويدور مكان يجلس فيه ويواسي نفسه</w:t>
      </w:r>
      <w:r w:rsidRPr="00674A79">
        <w:t>.</w:t>
      </w:r>
      <w:r w:rsidRPr="00674A79">
        <w:br/>
      </w:r>
      <w:r w:rsidRPr="00674A79">
        <w:rPr>
          <w:rtl/>
        </w:rPr>
        <w:t>وأثناء ما كان يدور في المدينة، حصل مخبز أو بوفيه</w:t>
      </w:r>
      <w:r w:rsidRPr="00674A79">
        <w:t>.</w:t>
      </w:r>
      <w:r w:rsidRPr="00674A79">
        <w:br/>
      </w:r>
      <w:r w:rsidRPr="00674A79">
        <w:rPr>
          <w:rtl/>
        </w:rPr>
        <w:t>دخل هذا البوفيه يا حبيبي، وطلب له سندوتش دبل، وجلس يأكل ويفكر إيش الخطة اللي بتقترحها العصابة بتكون</w:t>
      </w:r>
      <w:r w:rsidRPr="00674A79">
        <w:t>.</w:t>
      </w:r>
    </w:p>
    <w:p w14:paraId="10579618" w14:textId="77777777" w:rsidR="00674A79" w:rsidRPr="00674A79" w:rsidRDefault="00674A79" w:rsidP="00674A79">
      <w:pPr>
        <w:jc w:val="right"/>
      </w:pPr>
      <w:r w:rsidRPr="00674A79">
        <w:rPr>
          <w:rtl/>
        </w:rPr>
        <w:t>لكن في نفس هذا الوقت، صارت صدفة غريبة جداً</w:t>
      </w:r>
      <w:r w:rsidRPr="00674A79">
        <w:t>.</w:t>
      </w:r>
      <w:r w:rsidRPr="00674A79">
        <w:br/>
      </w:r>
      <w:r w:rsidRPr="00674A79">
        <w:rPr>
          <w:rtl/>
        </w:rPr>
        <w:t>ولي العهد، بعد محاولة الاغتيال الفاشلة، بدل ما يرجع للنمسا ويغادر البوسنة، قال</w:t>
      </w:r>
      <w:r w:rsidRPr="00674A79">
        <w:t>:</w:t>
      </w:r>
      <w:r w:rsidRPr="00674A79">
        <w:br/>
      </w:r>
      <w:r w:rsidRPr="00674A79">
        <w:rPr>
          <w:rtl/>
        </w:rPr>
        <w:t>لا، أبغى أزور اللي أصيبوا في التفجير، وما راح أطلع وأظهر لهم إني جبان وخايف من شوية عصابة</w:t>
      </w:r>
      <w:r w:rsidRPr="00674A79">
        <w:t>.</w:t>
      </w:r>
    </w:p>
    <w:p w14:paraId="0B25C7A7" w14:textId="77777777" w:rsidR="00674A79" w:rsidRPr="00674A79" w:rsidRDefault="00674A79" w:rsidP="00674A79">
      <w:pPr>
        <w:jc w:val="right"/>
      </w:pPr>
      <w:r w:rsidRPr="00674A79">
        <w:rPr>
          <w:rtl/>
        </w:rPr>
        <w:t>قال للسواق: شغل السيارة، وخلينا نروح للمستشفى نطمن على اللي أصيبوا في لحظة الاغتيال الفاشلة</w:t>
      </w:r>
      <w:r w:rsidRPr="00674A79">
        <w:t>.</w:t>
      </w:r>
      <w:r w:rsidRPr="00674A79">
        <w:br/>
      </w:r>
      <w:r w:rsidRPr="00674A79">
        <w:rPr>
          <w:rtl/>
        </w:rPr>
        <w:t>قال له الضابط: يا عمنا فكر شوية، ترى بينفذون عملية اغتيال ثانية، وبودع الملاعب</w:t>
      </w:r>
      <w:r w:rsidRPr="00674A79">
        <w:t>.</w:t>
      </w:r>
      <w:r w:rsidRPr="00674A79">
        <w:br/>
      </w:r>
      <w:r w:rsidRPr="00674A79">
        <w:rPr>
          <w:rtl/>
        </w:rPr>
        <w:t>قال: لا، خلّكم حريصين فقط، واختاروا طريق كويسة وما فيها تجمعات كثيرة</w:t>
      </w:r>
      <w:r w:rsidRPr="00674A79">
        <w:t>.</w:t>
      </w:r>
    </w:p>
    <w:p w14:paraId="4368F63C" w14:textId="77777777" w:rsidR="00674A79" w:rsidRPr="00674A79" w:rsidRDefault="00674A79" w:rsidP="00674A79">
      <w:pPr>
        <w:jc w:val="right"/>
      </w:pPr>
      <w:r w:rsidRPr="00674A79">
        <w:rPr>
          <w:rtl/>
        </w:rPr>
        <w:t>قال له السواق: أبشر، يلا ننطلق للمستشفى</w:t>
      </w:r>
      <w:r w:rsidRPr="00674A79">
        <w:t>.</w:t>
      </w:r>
      <w:r w:rsidRPr="00674A79">
        <w:br/>
      </w:r>
      <w:r w:rsidRPr="00674A79">
        <w:rPr>
          <w:rtl/>
        </w:rPr>
        <w:t>لكن السواق، ما أدري إيش كان شارب هذيك الليلة الصراحة</w:t>
      </w:r>
      <w:r w:rsidRPr="00674A79">
        <w:t>.</w:t>
      </w:r>
      <w:r w:rsidRPr="00674A79">
        <w:br/>
      </w:r>
      <w:r w:rsidRPr="00674A79">
        <w:rPr>
          <w:rtl/>
        </w:rPr>
        <w:t>تخيلوا معي إنه غلط في طريق المستشفى، ورجع يمشي في نفس الطريق اللي صار فيه عملية الاغتيال الأولى</w:t>
      </w:r>
      <w:r w:rsidRPr="00674A79">
        <w:t>.</w:t>
      </w:r>
    </w:p>
    <w:p w14:paraId="2CBB27DA" w14:textId="77777777" w:rsidR="00674A79" w:rsidRPr="00674A79" w:rsidRDefault="00674A79" w:rsidP="00674A79">
      <w:pPr>
        <w:jc w:val="right"/>
      </w:pPr>
      <w:r w:rsidRPr="00674A79">
        <w:rPr>
          <w:rtl/>
        </w:rPr>
        <w:t>وما استوعب إن الطريق غلط إلا بعد ما وقف مقابل للمخبز اللي فيه الشاب الكئيب غافريلو</w:t>
      </w:r>
      <w:r w:rsidRPr="00674A79">
        <w:t>.</w:t>
      </w:r>
      <w:r w:rsidRPr="00674A79">
        <w:br/>
      </w:r>
      <w:r w:rsidRPr="00674A79">
        <w:rPr>
          <w:rtl/>
        </w:rPr>
        <w:t>أنت متخيل هالصدفة الغريبة؟</w:t>
      </w:r>
    </w:p>
    <w:p w14:paraId="22F497AF" w14:textId="77777777" w:rsidR="00674A79" w:rsidRPr="00674A79" w:rsidRDefault="00674A79" w:rsidP="00674A79">
      <w:pPr>
        <w:jc w:val="right"/>
      </w:pPr>
      <w:r w:rsidRPr="00674A79">
        <w:rPr>
          <w:rtl/>
        </w:rPr>
        <w:t>غافريلو يناظر، مو مصدق</w:t>
      </w:r>
      <w:r w:rsidRPr="00674A79">
        <w:t>.</w:t>
      </w:r>
      <w:r w:rsidRPr="00674A79">
        <w:br/>
      </w:r>
      <w:r w:rsidRPr="00674A79">
        <w:rPr>
          <w:rtl/>
        </w:rPr>
        <w:t>أنا زعلان لأننا ما قدرنا نغتاله، وقلت أكيد ما عاد بنشوف وجهه وبيهرب للنمسا، والحين أشوفه قدامي والسيارة واقفة حتى ما تتحرك</w:t>
      </w:r>
      <w:r w:rsidRPr="00674A79">
        <w:t>.</w:t>
      </w:r>
    </w:p>
    <w:p w14:paraId="1C6BE4FA" w14:textId="77777777" w:rsidR="00674A79" w:rsidRPr="00674A79" w:rsidRDefault="00674A79" w:rsidP="00674A79">
      <w:pPr>
        <w:jc w:val="right"/>
      </w:pPr>
      <w:r w:rsidRPr="00674A79">
        <w:rPr>
          <w:rtl/>
        </w:rPr>
        <w:t>نزل السندوتش اللي كان يأكل فيه، ومشى خطوتين بالضبط، رفع المسدس اللي معه، وأطلق رصاصتين بالضبط</w:t>
      </w:r>
      <w:r w:rsidRPr="00674A79">
        <w:t>.</w:t>
      </w:r>
    </w:p>
    <w:p w14:paraId="723BFA79" w14:textId="77777777" w:rsidR="00674A79" w:rsidRPr="00674A79" w:rsidRDefault="00674A79" w:rsidP="00674A79">
      <w:pPr>
        <w:jc w:val="right"/>
      </w:pPr>
      <w:r w:rsidRPr="00674A79">
        <w:rPr>
          <w:rtl/>
        </w:rPr>
        <w:t>هذي الرصاصتين يا صاحبي، قتل فيها ولي العهد وزوجته</w:t>
      </w:r>
      <w:r w:rsidRPr="00674A79">
        <w:t>.</w:t>
      </w:r>
      <w:r w:rsidRPr="00674A79">
        <w:br/>
      </w:r>
      <w:r w:rsidRPr="00674A79">
        <w:rPr>
          <w:rtl/>
        </w:rPr>
        <w:t>واللي صار بعد هذه العملية يا صاحبي، حرب عالمية امتدت للكرة الأرضية بأكملها</w:t>
      </w:r>
      <w:r w:rsidRPr="00674A79">
        <w:t>.</w:t>
      </w:r>
    </w:p>
    <w:p w14:paraId="0204E1E2" w14:textId="77777777" w:rsidR="00674A79" w:rsidRPr="00674A79" w:rsidRDefault="00674A79" w:rsidP="00674A79">
      <w:pPr>
        <w:jc w:val="right"/>
      </w:pPr>
      <w:r w:rsidRPr="00674A79">
        <w:rPr>
          <w:rtl/>
        </w:rPr>
        <w:t>هذي الرصاصتين ما قتلت اثنين فقط،</w:t>
      </w:r>
      <w:r w:rsidRPr="00674A79">
        <w:br/>
      </w:r>
      <w:r w:rsidRPr="00674A79">
        <w:rPr>
          <w:rtl/>
        </w:rPr>
        <w:t>هذي الرصاصتين قتلت 17 مليون روح</w:t>
      </w:r>
      <w:r w:rsidRPr="00674A79">
        <w:t>.</w:t>
      </w:r>
      <w:r w:rsidRPr="00674A79">
        <w:br/>
      </w:r>
      <w:r w:rsidRPr="00674A79">
        <w:rPr>
          <w:rtl/>
        </w:rPr>
        <w:t>هذي الرصاصتين تسببت في تغير ملامح خريطة العالم</w:t>
      </w:r>
      <w:r w:rsidRPr="00674A79">
        <w:t>.</w:t>
      </w:r>
      <w:r w:rsidRPr="00674A79">
        <w:br/>
      </w:r>
      <w:r w:rsidRPr="00674A79">
        <w:rPr>
          <w:rtl/>
        </w:rPr>
        <w:t>هذي الرصاصتين كانت السبب في حرب عالمية شاركت فيها أكثر من 22 دولة حول العالم</w:t>
      </w:r>
    </w:p>
    <w:p w14:paraId="23EB9606" w14:textId="77777777" w:rsidR="00674A79" w:rsidRPr="00674A79" w:rsidRDefault="00674A79" w:rsidP="00674A79">
      <w:pPr>
        <w:jc w:val="right"/>
      </w:pPr>
    </w:p>
    <w:p w14:paraId="1FE728F7" w14:textId="59A57772" w:rsidR="00674A79" w:rsidRPr="00674A79" w:rsidRDefault="00674A79" w:rsidP="00674A79">
      <w:pPr>
        <w:jc w:val="right"/>
        <w:rPr>
          <w:sz w:val="40"/>
          <w:szCs w:val="40"/>
          <w:u w:val="single"/>
        </w:rPr>
      </w:pPr>
      <w:r w:rsidRPr="00674A79">
        <w:rPr>
          <w:sz w:val="40"/>
          <w:szCs w:val="40"/>
          <w:u w:val="single"/>
          <w:rtl/>
        </w:rPr>
        <w:t>القصة</w:t>
      </w:r>
    </w:p>
    <w:p w14:paraId="021B5BD5" w14:textId="77777777" w:rsidR="00674A79" w:rsidRPr="00674A79" w:rsidRDefault="00674A79" w:rsidP="00674A79">
      <w:pPr>
        <w:jc w:val="right"/>
        <w:rPr>
          <w:rtl/>
        </w:rPr>
      </w:pPr>
    </w:p>
    <w:p w14:paraId="6E9EB485" w14:textId="3BE42BC1" w:rsidR="00674A79" w:rsidRPr="00674A79" w:rsidRDefault="00674A79" w:rsidP="00674A79">
      <w:pPr>
        <w:jc w:val="right"/>
      </w:pPr>
      <w:r w:rsidRPr="00674A79">
        <w:rPr>
          <w:rtl/>
        </w:rPr>
        <w:t>بعد ما انقتل رئيس النمسا والمجر بهذا الشكل الغريب والمهين، حكومة النمسا غضبت غضب مو طبيعي.</w:t>
      </w:r>
      <w:r w:rsidRPr="00674A79">
        <w:rPr>
          <w:rtl/>
        </w:rPr>
        <w:br/>
        <w:t xml:space="preserve"> لأن اللي ارتكب الجريمة مو أي واحد، اللي ارتكب هذي الجريمة رجل من أصول صربية، من الدولة اللي بينا وبينهم عداوة مو طبيعية.</w:t>
      </w:r>
      <w:r w:rsidRPr="00674A79">
        <w:rPr>
          <w:rtl/>
        </w:rPr>
        <w:br/>
        <w:t xml:space="preserve"> يعني النمسا كانت تشوف إن دولة صربيا نفسها هي اللي قتلت ولي عهدها، مو شاب صربي ما يسوى.</w:t>
      </w:r>
    </w:p>
    <w:p w14:paraId="598050B9" w14:textId="77777777" w:rsidR="00674A79" w:rsidRPr="00674A79" w:rsidRDefault="00674A79" w:rsidP="00674A79">
      <w:pPr>
        <w:jc w:val="right"/>
        <w:rPr>
          <w:rtl/>
        </w:rPr>
      </w:pPr>
      <w:r w:rsidRPr="00674A79">
        <w:rPr>
          <w:rtl/>
        </w:rPr>
        <w:lastRenderedPageBreak/>
        <w:t>وعشان كذا حطّت شروط ومطالبات معقدة جدًا على صربيا.</w:t>
      </w:r>
      <w:r w:rsidRPr="00674A79">
        <w:rPr>
          <w:rtl/>
        </w:rPr>
        <w:br/>
        <w:t xml:space="preserve"> ومن ضمن هذي الشروط إن صربيا تسمح للنمسا إنهم يدخلون الدولة ويفتشون كل المنظمات والجماعات الصربية، لين يوصلون للعصابة اللي قتلت ولي العهد وتاخذ جزاها منهم.</w:t>
      </w:r>
      <w:r w:rsidRPr="00674A79">
        <w:rPr>
          <w:rtl/>
        </w:rPr>
        <w:br/>
        <w:t xml:space="preserve"> يعني النمسا كأنها تقول لصربيا: اسمحي لنا نستعمرك لأنك قتلتي ولي عهدنا.</w:t>
      </w:r>
    </w:p>
    <w:p w14:paraId="2AA5A419" w14:textId="77777777" w:rsidR="00674A79" w:rsidRPr="00674A79" w:rsidRDefault="00674A79" w:rsidP="00674A79">
      <w:pPr>
        <w:jc w:val="right"/>
        <w:rPr>
          <w:rtl/>
        </w:rPr>
      </w:pPr>
      <w:r w:rsidRPr="00674A79">
        <w:rPr>
          <w:rtl/>
        </w:rPr>
        <w:t>وطبعًا صربيا رفضت.</w:t>
      </w:r>
      <w:r w:rsidRPr="00674A79">
        <w:rPr>
          <w:rtl/>
        </w:rPr>
        <w:br/>
        <w:t xml:space="preserve"> سلامات تسوين كل هذا عشان عصابة صربية خارجة عن الدولة تسوي كذا؟</w:t>
      </w:r>
      <w:r w:rsidRPr="00674A79">
        <w:rPr>
          <w:rtl/>
        </w:rPr>
        <w:br/>
        <w:t xml:space="preserve"> إحنا أصلًا ما لنا دخل في هذي العصابة، ولا تمثلنا، ولا نعترف فيها.</w:t>
      </w:r>
    </w:p>
    <w:p w14:paraId="2F951339" w14:textId="77777777" w:rsidR="00674A79" w:rsidRPr="00674A79" w:rsidRDefault="00674A79" w:rsidP="00674A79">
      <w:pPr>
        <w:jc w:val="right"/>
        <w:rPr>
          <w:rtl/>
        </w:rPr>
      </w:pPr>
      <w:r w:rsidRPr="00674A79">
        <w:rPr>
          <w:rtl/>
        </w:rPr>
        <w:t>وطبعًا صربيا كانت كذابة وكانت تدعم هذي العصابة، بس لما هددت النمسا خافت وقالت: هذه العصابة اللي قتلت ولي العهد خارجة عنّا وما تمثلنا.</w:t>
      </w:r>
      <w:r w:rsidRPr="00674A79">
        <w:rPr>
          <w:rtl/>
        </w:rPr>
        <w:br/>
        <w:t xml:space="preserve"> وطبعًا لأن صربيا رفضت مطالبات النمسا، أعلنت إمبراطورية النمسا والمجر الحرب على صربيا.</w:t>
      </w:r>
    </w:p>
    <w:p w14:paraId="050F37C5" w14:textId="77777777" w:rsidR="00674A79" w:rsidRPr="00674A79" w:rsidRDefault="00674A79" w:rsidP="00674A79">
      <w:pPr>
        <w:jc w:val="right"/>
        <w:rPr>
          <w:rtl/>
        </w:rPr>
      </w:pPr>
      <w:r w:rsidRPr="00674A79">
        <w:rPr>
          <w:rtl/>
        </w:rPr>
        <w:t>طبعًا يا شباب عشان ما تصير لخبطة في القصة، إمبراطورية النمسا والمجر هي نفسها النمسا، بس زمان قبل الحرب كان اسمها إمبراطورية النمسا والمجر، لأن الدولتين كانت دولة وحدة.</w:t>
      </w:r>
      <w:r w:rsidRPr="00674A79">
        <w:rPr>
          <w:rtl/>
        </w:rPr>
        <w:br/>
        <w:t xml:space="preserve"> شكرًا يا حسن على التوضيح، كملنا القصة ولا يكثر، أوكي.</w:t>
      </w:r>
    </w:p>
    <w:p w14:paraId="33DB2DAD" w14:textId="77777777" w:rsidR="00674A79" w:rsidRPr="00674A79" w:rsidRDefault="00674A79" w:rsidP="00674A79">
      <w:pPr>
        <w:jc w:val="right"/>
        <w:rPr>
          <w:rtl/>
        </w:rPr>
      </w:pPr>
      <w:r w:rsidRPr="00674A79">
        <w:rPr>
          <w:rtl/>
        </w:rPr>
        <w:t>وبعد ما أُعلنت الحرب بينهم، وصل الخبر لرئيس روسيا.</w:t>
      </w:r>
      <w:r w:rsidRPr="00674A79">
        <w:rPr>
          <w:rtl/>
        </w:rPr>
        <w:br/>
        <w:t xml:space="preserve"> وروسيا كان بينها وبين صربيا اتفاقات وتحالف، وروسيا كانت تعتبر صربيا زي أخوها الصغير: أي واحد راح يعاديك راح ندافع عنك.</w:t>
      </w:r>
      <w:r w:rsidRPr="00674A79">
        <w:rPr>
          <w:rtl/>
        </w:rPr>
        <w:br/>
        <w:t xml:space="preserve"> وفعلًا أعلنت روسيا الانضمام للحرب عشان تدافع عن صربيا.</w:t>
      </w:r>
    </w:p>
    <w:p w14:paraId="7A7406A8" w14:textId="77777777" w:rsidR="00674A79" w:rsidRPr="00674A79" w:rsidRDefault="00674A79" w:rsidP="00674A79">
      <w:pPr>
        <w:jc w:val="right"/>
        <w:rPr>
          <w:rtl/>
        </w:rPr>
      </w:pPr>
      <w:r w:rsidRPr="00674A79">
        <w:rPr>
          <w:rtl/>
        </w:rPr>
        <w:t>وبعد ما تدخلت روسيا، تدخلت فرنسا أيضًا في صف روسيا وصربيا.</w:t>
      </w:r>
      <w:r w:rsidRPr="00674A79">
        <w:rPr>
          <w:rtl/>
        </w:rPr>
        <w:br/>
        <w:t xml:space="preserve"> يعني الحين صار روسيا وصربيا وفرنسا ضد إمبراطورية النمسا والمجر.</w:t>
      </w:r>
    </w:p>
    <w:p w14:paraId="50305FCE" w14:textId="77777777" w:rsidR="00674A79" w:rsidRPr="00674A79" w:rsidRDefault="00674A79" w:rsidP="00674A79">
      <w:pPr>
        <w:jc w:val="right"/>
        <w:rPr>
          <w:rtl/>
        </w:rPr>
      </w:pPr>
      <w:r w:rsidRPr="00674A79">
        <w:rPr>
          <w:rtl/>
        </w:rPr>
        <w:t>هنا النمسا جاها هبوط سريع، وما توقعت إن هذا الدعم راح يجي لصربيا بهذه السرعة.</w:t>
      </w:r>
      <w:r w:rsidRPr="00674A79">
        <w:rPr>
          <w:rtl/>
        </w:rPr>
        <w:br/>
        <w:t xml:space="preserve"> لكن قالت: أنا أوريكم، تتعاونون عليّ ها؟ أنا أنادي لكم أخويا الكبير ونشوف إذا بتقدرون عليه ولا لا.</w:t>
      </w:r>
    </w:p>
    <w:p w14:paraId="6AD83694" w14:textId="77777777" w:rsidR="00674A79" w:rsidRPr="00674A79" w:rsidRDefault="00674A79" w:rsidP="00674A79">
      <w:pPr>
        <w:jc w:val="right"/>
        <w:rPr>
          <w:rtl/>
        </w:rPr>
      </w:pPr>
      <w:r w:rsidRPr="00674A79">
        <w:rPr>
          <w:rtl/>
        </w:rPr>
        <w:t>طيب، مين أخو النمسا الكبير يا حسن؟</w:t>
      </w:r>
      <w:r w:rsidRPr="00674A79">
        <w:rPr>
          <w:rtl/>
        </w:rPr>
        <w:br/>
        <w:t xml:space="preserve"> أخوها الكبير كانت دولة ألمانيا.</w:t>
      </w:r>
    </w:p>
    <w:p w14:paraId="03B2B651" w14:textId="77777777" w:rsidR="00674A79" w:rsidRPr="00674A79" w:rsidRDefault="00674A79" w:rsidP="00674A79">
      <w:pPr>
        <w:jc w:val="right"/>
        <w:rPr>
          <w:rtl/>
        </w:rPr>
      </w:pPr>
      <w:r w:rsidRPr="00674A79">
        <w:rPr>
          <w:rtl/>
        </w:rPr>
        <w:t>تواصلت النمسا مع حليفتها ألمانيا وقالت لألمانيا: نبغاك تساعدينا في الحرب ضد صربيا وتوقفين معنا.</w:t>
      </w:r>
      <w:r w:rsidRPr="00674A79">
        <w:rPr>
          <w:rtl/>
        </w:rPr>
        <w:br/>
        <w:t xml:space="preserve"> ردّت ألمانيا على النمسا: اللي تبغونه أنا حاضر، أنا معاكم حتى لو وصلت لحرب كبرى.</w:t>
      </w:r>
    </w:p>
    <w:p w14:paraId="7A09004A" w14:textId="77777777" w:rsidR="00674A79" w:rsidRPr="00674A79" w:rsidRDefault="00674A79" w:rsidP="00674A79">
      <w:pPr>
        <w:jc w:val="right"/>
        <w:rPr>
          <w:rtl/>
        </w:rPr>
      </w:pPr>
      <w:r w:rsidRPr="00674A79">
        <w:rPr>
          <w:rtl/>
        </w:rPr>
        <w:t>ألمانيا انضمت في صف النمسا بدون أي تردد.</w:t>
      </w:r>
      <w:r w:rsidRPr="00674A79">
        <w:rPr>
          <w:rtl/>
        </w:rPr>
        <w:br/>
        <w:t xml:space="preserve"> ليش؟</w:t>
      </w:r>
      <w:r w:rsidRPr="00674A79">
        <w:rPr>
          <w:rtl/>
        </w:rPr>
        <w:br/>
        <w:t xml:space="preserve"> لأنها أصلًا كانت تبغى تحارب وتبغى تثبت نفسها ضد الدولة القديمة، ودام فيه سبب الحين بنخش الحرب وبندافع عن النمسا.</w:t>
      </w:r>
    </w:p>
    <w:p w14:paraId="465CFFEF" w14:textId="77777777" w:rsidR="00674A79" w:rsidRPr="00674A79" w:rsidRDefault="00674A79" w:rsidP="00674A79">
      <w:pPr>
        <w:jc w:val="right"/>
        <w:rPr>
          <w:rtl/>
        </w:rPr>
      </w:pPr>
      <w:r w:rsidRPr="00674A79">
        <w:rPr>
          <w:rtl/>
        </w:rPr>
        <w:t>وبكذا يا صاحبي بدأت الحرب العالمية بين صربيا وروسيا وفرنسا، واللي عُرفت بدول التحالف، ضد ألمانيا وإمبراطورية النمسا والمجر، واللي عُرفت باسم قوات المركز.</w:t>
      </w:r>
      <w:r w:rsidRPr="00674A79">
        <w:rPr>
          <w:rtl/>
        </w:rPr>
        <w:br/>
        <w:t xml:space="preserve"> لأنها زي ما تشوف في الخريطة كانت في مركز أو وسط أوروبا.</w:t>
      </w:r>
    </w:p>
    <w:p w14:paraId="78D340C6" w14:textId="77777777" w:rsidR="00674A79" w:rsidRPr="00674A79" w:rsidRDefault="00674A79" w:rsidP="00674A79">
      <w:pPr>
        <w:jc w:val="right"/>
        <w:rPr>
          <w:rtl/>
        </w:rPr>
      </w:pPr>
      <w:r w:rsidRPr="00674A79">
        <w:rPr>
          <w:rtl/>
        </w:rPr>
        <w:t>ألمانيا بعد ما انضمت للحرب استوعبت إنها في النص بين دولتين تاكل الأخضر واليابس: روسيا من الشرق، وفرنسا من الغرب.</w:t>
      </w:r>
      <w:r w:rsidRPr="00674A79">
        <w:rPr>
          <w:rtl/>
        </w:rPr>
        <w:br/>
        <w:t xml:space="preserve"> لكن كان في بالها خطة مجهزتها من قبل ما تبدأ الحرب بسنين.</w:t>
      </w:r>
    </w:p>
    <w:p w14:paraId="5B68DAAC" w14:textId="77777777" w:rsidR="00674A79" w:rsidRPr="00674A79" w:rsidRDefault="00674A79" w:rsidP="00674A79">
      <w:pPr>
        <w:jc w:val="right"/>
        <w:rPr>
          <w:rtl/>
        </w:rPr>
      </w:pPr>
      <w:r w:rsidRPr="00674A79">
        <w:rPr>
          <w:rtl/>
        </w:rPr>
        <w:t>هذه الخطة اسمها خطة شليفن.</w:t>
      </w:r>
      <w:r w:rsidRPr="00674A79">
        <w:rPr>
          <w:rtl/>
        </w:rPr>
        <w:br/>
        <w:t xml:space="preserve"> شليفن كان جنرال ألماني، واقترح على حكومة ألمانيا خطة في حال دخلت في حرب مع روسيا وفرنسا.</w:t>
      </w:r>
    </w:p>
    <w:p w14:paraId="6099E44E" w14:textId="77777777" w:rsidR="00674A79" w:rsidRPr="00674A79" w:rsidRDefault="00674A79" w:rsidP="00674A79">
      <w:pPr>
        <w:jc w:val="right"/>
        <w:rPr>
          <w:rtl/>
        </w:rPr>
      </w:pPr>
      <w:r w:rsidRPr="00674A79">
        <w:rPr>
          <w:rtl/>
        </w:rPr>
        <w:lastRenderedPageBreak/>
        <w:t>الخطة يا صاحبي إن ألمانيا تهجم على فرنسا هجوم ساحق وتنهيها بسرعة، وبعد ما تدمر فرنسا ترجع لروسيا عشان تحاربها.</w:t>
      </w:r>
      <w:r w:rsidRPr="00674A79">
        <w:rPr>
          <w:rtl/>
        </w:rPr>
        <w:br/>
        <w:t xml:space="preserve"> ليش الخطة تقول كذا؟</w:t>
      </w:r>
      <w:r w:rsidRPr="00674A79">
        <w:rPr>
          <w:rtl/>
        </w:rPr>
        <w:br/>
        <w:t xml:space="preserve"> لأن فرنسا دولة جاهزة عسكريًا، وروسيا زي ما تشوفون حجمها كبير، وصعب إن الجيش يوصل للحدود بسرعة بسبب تربتها السيئة وأجوائها الصعبة.</w:t>
      </w:r>
    </w:p>
    <w:p w14:paraId="0AD86CCA" w14:textId="77777777" w:rsidR="00674A79" w:rsidRPr="00674A79" w:rsidRDefault="00674A79" w:rsidP="00674A79">
      <w:pPr>
        <w:jc w:val="right"/>
        <w:rPr>
          <w:rtl/>
        </w:rPr>
      </w:pPr>
      <w:r w:rsidRPr="00674A79">
        <w:rPr>
          <w:rtl/>
        </w:rPr>
        <w:t>وعشان كذا انطلق الجيش الألماني لحدود فرنسا وبدأوا في القتال.</w:t>
      </w:r>
      <w:r w:rsidRPr="00674A79">
        <w:rPr>
          <w:rtl/>
        </w:rPr>
        <w:br/>
        <w:t xml:space="preserve"> ولكن بعد أيام من القتال على حدود فرنسا، اكتشفت ألمانيا إن الحدود الفرنسية عنيدة جدًا وما راح تقدر تخترقها.</w:t>
      </w:r>
    </w:p>
    <w:p w14:paraId="2BD23CCD" w14:textId="77777777" w:rsidR="00674A79" w:rsidRPr="00674A79" w:rsidRDefault="00674A79" w:rsidP="00674A79">
      <w:pPr>
        <w:jc w:val="right"/>
        <w:rPr>
          <w:rtl/>
        </w:rPr>
      </w:pPr>
      <w:r w:rsidRPr="00674A79">
        <w:rPr>
          <w:rtl/>
        </w:rPr>
        <w:t>جلست تفكر ألمانيا وجت في بالها فكرة.</w:t>
      </w:r>
      <w:r w:rsidRPr="00674A79">
        <w:rPr>
          <w:rtl/>
        </w:rPr>
        <w:br/>
        <w:t xml:space="preserve"> قالت: ليش ما نخش عن طريق بلجيكا ونستخدمهم زي الجسر، ونباغت فرنسا من حدود بلجيكا بطريقة مفاجئة؟</w:t>
      </w:r>
    </w:p>
    <w:p w14:paraId="3B735FE3" w14:textId="77777777" w:rsidR="00674A79" w:rsidRPr="00674A79" w:rsidRDefault="00674A79" w:rsidP="00674A79">
      <w:pPr>
        <w:jc w:val="right"/>
        <w:rPr>
          <w:rtl/>
        </w:rPr>
      </w:pPr>
      <w:r w:rsidRPr="00674A79">
        <w:rPr>
          <w:rtl/>
        </w:rPr>
        <w:t>وفعلًا أرسلت ألمانيا خطاب إلى بلجيكا تطلب منهم العبور بسلام من بلجيكا.</w:t>
      </w:r>
      <w:r w:rsidRPr="00674A79">
        <w:rPr>
          <w:rtl/>
        </w:rPr>
        <w:br/>
        <w:t xml:space="preserve"> وطبعًا الكل كان عارف إن بلجيكا دولة محايدة في الحرب، وإذا سمحت بدخول ألمانيا بتعتبر كأنها أخذت جانب ألمانيا والنمسا في الحرب.</w:t>
      </w:r>
      <w:r w:rsidRPr="00674A79">
        <w:rPr>
          <w:rtl/>
        </w:rPr>
        <w:br/>
        <w:t xml:space="preserve"> وعشان كذا رفضت طلب ألمانيا.</w:t>
      </w:r>
    </w:p>
    <w:p w14:paraId="54325205" w14:textId="77777777" w:rsidR="00674A79" w:rsidRPr="00674A79" w:rsidRDefault="00674A79" w:rsidP="00674A79">
      <w:pPr>
        <w:jc w:val="right"/>
        <w:rPr>
          <w:rtl/>
        </w:rPr>
      </w:pPr>
      <w:r w:rsidRPr="00674A79">
        <w:rPr>
          <w:rtl/>
        </w:rPr>
        <w:t>ومين أنت يا صاحبي عشان ترفض طلب ألمانيا؟</w:t>
      </w:r>
      <w:r w:rsidRPr="00674A79">
        <w:rPr>
          <w:rtl/>
        </w:rPr>
        <w:br/>
        <w:t xml:space="preserve"> ألمانيا قالت: أوكي تبغينها كذا يا بلجيكا ولا يهمك، اللي ما يجي بالطيب يجي بالقوة.</w:t>
      </w:r>
    </w:p>
    <w:p w14:paraId="29815964" w14:textId="77777777" w:rsidR="00674A79" w:rsidRPr="00674A79" w:rsidRDefault="00674A79" w:rsidP="00674A79">
      <w:pPr>
        <w:jc w:val="right"/>
        <w:rPr>
          <w:rtl/>
        </w:rPr>
      </w:pPr>
      <w:r w:rsidRPr="00674A79">
        <w:rPr>
          <w:rtl/>
        </w:rPr>
        <w:t>هجمت ألمانيا على بلجيكا هجوم كاسح وقدرت تخترقها بكل ما تعني الكلمة.</w:t>
      </w:r>
      <w:r w:rsidRPr="00674A79">
        <w:rPr>
          <w:rtl/>
        </w:rPr>
        <w:br/>
        <w:t xml:space="preserve"> وللأسف في هذا الهجوم، ألمانيا ما قاتلت فقط جنود بلجيكا، بل ارتكبت مجازر فيهم.</w:t>
      </w:r>
      <w:r w:rsidRPr="00674A79">
        <w:rPr>
          <w:rtl/>
        </w:rPr>
        <w:br/>
        <w:t xml:space="preserve"> قتلوا المدنيين، وأحرقوا القرى، ونفذوا مذابح جماعية للبلجيك.</w:t>
      </w:r>
    </w:p>
    <w:p w14:paraId="624F276B" w14:textId="77777777" w:rsidR="00674A79" w:rsidRPr="00674A79" w:rsidRDefault="00674A79" w:rsidP="00674A79">
      <w:pPr>
        <w:jc w:val="right"/>
        <w:rPr>
          <w:rtl/>
        </w:rPr>
      </w:pPr>
      <w:r w:rsidRPr="00674A79">
        <w:rPr>
          <w:rtl/>
        </w:rPr>
        <w:t>كان دخول قاسٍ جدًا للأراضي البلجيكية المحايدة.</w:t>
      </w:r>
      <w:r w:rsidRPr="00674A79">
        <w:rPr>
          <w:rtl/>
        </w:rPr>
        <w:br/>
        <w:t xml:space="preserve"> وعُرفت هذه المجزرة اللي سوتها ألمانيا لبلجيكا باسم: </w:t>
      </w:r>
      <w:r w:rsidRPr="00674A79">
        <w:t>The Rape of Belgium</w:t>
      </w:r>
      <w:r w:rsidRPr="00674A79">
        <w:rPr>
          <w:rtl/>
        </w:rPr>
        <w:t>، واللي معناها اغتصاب بلجيكا.</w:t>
      </w:r>
    </w:p>
    <w:p w14:paraId="11A828C3" w14:textId="77777777" w:rsidR="00674A79" w:rsidRPr="00674A79" w:rsidRDefault="00674A79" w:rsidP="00674A79">
      <w:pPr>
        <w:jc w:val="right"/>
        <w:rPr>
          <w:rtl/>
        </w:rPr>
      </w:pPr>
      <w:r w:rsidRPr="00674A79">
        <w:rPr>
          <w:rtl/>
        </w:rPr>
        <w:t>وطبعًا بعد هذه المجازر الألمانية في بلجيكا، الحرب راح تتصعد وراح توصل لمستوى بعيد جدًا.</w:t>
      </w:r>
      <w:r w:rsidRPr="00674A79">
        <w:rPr>
          <w:rtl/>
        </w:rPr>
        <w:br/>
        <w:t xml:space="preserve"> تدري ليش؟</w:t>
      </w:r>
      <w:r w:rsidRPr="00674A79">
        <w:rPr>
          <w:rtl/>
        </w:rPr>
        <w:br/>
        <w:t xml:space="preserve"> لأن بريطانيا موقعة اتفاق وتحالف مع بلجيكا، وبسبب هذه المجازر الألمانية لبلجيكا انضمت بريطانيا للحرب ضد ألمانيا وإمبراطورية النمسا والمجر.</w:t>
      </w:r>
    </w:p>
    <w:p w14:paraId="7B308219" w14:textId="77777777" w:rsidR="00674A79" w:rsidRPr="00674A79" w:rsidRDefault="00674A79" w:rsidP="00674A79">
      <w:pPr>
        <w:jc w:val="right"/>
        <w:rPr>
          <w:rtl/>
        </w:rPr>
      </w:pPr>
      <w:r w:rsidRPr="00674A79">
        <w:rPr>
          <w:rtl/>
        </w:rPr>
        <w:t>والأشياء اللي بتصير بعد كذا، أشياء ما يتخيلها العقل من شدة بشاعتها.</w:t>
      </w:r>
      <w:r w:rsidRPr="00674A79">
        <w:rPr>
          <w:rtl/>
        </w:rPr>
        <w:br/>
      </w:r>
      <w:r w:rsidRPr="00674A79">
        <w:rPr>
          <w:rtl/>
        </w:rPr>
        <w:br/>
      </w:r>
    </w:p>
    <w:p w14:paraId="0EFC014E" w14:textId="77777777" w:rsidR="00674A79" w:rsidRPr="00674A79" w:rsidRDefault="00674A79" w:rsidP="00674A79">
      <w:pPr>
        <w:jc w:val="right"/>
        <w:rPr>
          <w:rtl/>
        </w:rPr>
      </w:pPr>
      <w:r w:rsidRPr="00674A79">
        <w:pict w14:anchorId="1C2EBAC5">
          <v:rect id="_x0000_i1037" style="width:0;height:1.5pt" o:hralign="right" o:hrstd="t" o:hr="t" fillcolor="#a0a0a0" stroked="f"/>
        </w:pict>
      </w:r>
    </w:p>
    <w:p w14:paraId="74CAC980" w14:textId="77777777" w:rsidR="00674A79" w:rsidRPr="00674A79" w:rsidRDefault="00674A79" w:rsidP="00674A79">
      <w:pPr>
        <w:jc w:val="right"/>
      </w:pPr>
      <w:r w:rsidRPr="00674A79">
        <w:rPr>
          <w:rtl/>
        </w:rPr>
        <w:t>بريطانيا دخلت للحرب، وللحين باقي ما سويت لايك للفيديو.</w:t>
      </w:r>
      <w:r w:rsidRPr="00674A79">
        <w:rPr>
          <w:rtl/>
        </w:rPr>
        <w:br/>
        <w:t xml:space="preserve"> وعشان كذا سوي لايك وفولو، وتعال نكمل.</w:t>
      </w:r>
    </w:p>
    <w:p w14:paraId="22A12E3C" w14:textId="77777777" w:rsidR="00674A79" w:rsidRPr="00674A79" w:rsidRDefault="00674A79" w:rsidP="00674A79">
      <w:pPr>
        <w:jc w:val="right"/>
        <w:rPr>
          <w:rtl/>
        </w:rPr>
      </w:pPr>
      <w:r w:rsidRPr="00674A79">
        <w:rPr>
          <w:rtl/>
        </w:rPr>
        <w:t>إلى الآن ألمانيا جالسة تطبق خطة شليفن، وهو الهجوم على فرنسا ثم بعد ذلك روسيا.</w:t>
      </w:r>
      <w:r w:rsidRPr="00674A79">
        <w:rPr>
          <w:rtl/>
        </w:rPr>
        <w:br/>
        <w:t xml:space="preserve"> وهجوم ألمانيا على بلجيكا كان بهدف تطبيق خطة شليفن في أسرع وقت قبل ما توصل قوات روسيا للحدود الشرقية.</w:t>
      </w:r>
    </w:p>
    <w:p w14:paraId="1C777BA8" w14:textId="77777777" w:rsidR="00674A79" w:rsidRPr="00674A79" w:rsidRDefault="00674A79" w:rsidP="00674A79">
      <w:pPr>
        <w:jc w:val="right"/>
        <w:rPr>
          <w:rtl/>
        </w:rPr>
      </w:pPr>
      <w:r w:rsidRPr="00674A79">
        <w:rPr>
          <w:rtl/>
        </w:rPr>
        <w:t>لكن بعد ما غزت ألمانيا بلجيكا ودخلت بريطانيا الحرب، صارت حاجة ما كانت في الحسبان.</w:t>
      </w:r>
      <w:r w:rsidRPr="00674A79">
        <w:rPr>
          <w:rtl/>
        </w:rPr>
        <w:br/>
        <w:t xml:space="preserve"> الجيش الروسي وصل لحدود ألمانيا أسرع مما كان يتوقع الألمان، وهجمت روسيا على حدود ألمانيا هجوم غير متوقع.</w:t>
      </w:r>
    </w:p>
    <w:p w14:paraId="2ECF96ED" w14:textId="77777777" w:rsidR="00674A79" w:rsidRPr="00674A79" w:rsidRDefault="00674A79" w:rsidP="00674A79">
      <w:pPr>
        <w:jc w:val="right"/>
        <w:rPr>
          <w:rtl/>
        </w:rPr>
      </w:pPr>
      <w:r w:rsidRPr="00674A79">
        <w:rPr>
          <w:rtl/>
        </w:rPr>
        <w:t>وهنا ألمانيا صارت في مأزق، ما بين الروس من الشرق، وفرنسا وبريطانيا وبلجيكا من الجهة الغربية.</w:t>
      </w:r>
      <w:r w:rsidRPr="00674A79">
        <w:rPr>
          <w:rtl/>
        </w:rPr>
        <w:br/>
        <w:t xml:space="preserve"> خطة شليفن للأسف ما ضبطت معنا.</w:t>
      </w:r>
    </w:p>
    <w:p w14:paraId="6CDDD318" w14:textId="77777777" w:rsidR="00674A79" w:rsidRPr="00674A79" w:rsidRDefault="00674A79" w:rsidP="00674A79">
      <w:pPr>
        <w:jc w:val="right"/>
        <w:rPr>
          <w:rtl/>
        </w:rPr>
      </w:pPr>
      <w:r w:rsidRPr="00674A79">
        <w:rPr>
          <w:rtl/>
        </w:rPr>
        <w:lastRenderedPageBreak/>
        <w:t>نحتاج خطة ثانية في أسرع وقت، والخطة الوحيدة اللي نقدر نسويها الحين هي إرسال الجيش الأكبر إلى حدود روسيا.</w:t>
      </w:r>
      <w:r w:rsidRPr="00674A79">
        <w:rPr>
          <w:rtl/>
        </w:rPr>
        <w:br/>
        <w:t xml:space="preserve"> خلاص، ألمانيا قررت تتخلص من خطر الروس، وبعد كذا تكمل مشروعها الثاني في الضفة الغربية.</w:t>
      </w:r>
    </w:p>
    <w:p w14:paraId="14F8271F" w14:textId="77777777" w:rsidR="00674A79" w:rsidRPr="00674A79" w:rsidRDefault="00674A79" w:rsidP="00674A79">
      <w:pPr>
        <w:jc w:val="right"/>
        <w:rPr>
          <w:rtl/>
        </w:rPr>
      </w:pPr>
      <w:r w:rsidRPr="00674A79">
        <w:rPr>
          <w:rtl/>
        </w:rPr>
        <w:t>وصل الجيش الألماني إلى حدود روسيا، وصارت هناك معركة طاحنة، معركة عُرفت باسم معركة تاننبرغ.</w:t>
      </w:r>
      <w:r w:rsidRPr="00674A79">
        <w:rPr>
          <w:rtl/>
        </w:rPr>
        <w:br/>
        <w:t xml:space="preserve"> في هذه المعركة يا صاحبي، العالم بأكمله عرف وتيقن أن ألمانيا لو تحالف العالم كله ضدها صعب جدًا إنك تفوز عليها.</w:t>
      </w:r>
      <w:r w:rsidRPr="00674A79">
        <w:rPr>
          <w:rtl/>
        </w:rPr>
        <w:br/>
        <w:t xml:space="preserve"> صناعة جبارة وفارقة عن زمانها، جيش ألماني منظم بشكل خيالي، ذكاء وحنكة عسكرية صدمت العالم.</w:t>
      </w:r>
    </w:p>
    <w:p w14:paraId="0F019D37" w14:textId="77777777" w:rsidR="00674A79" w:rsidRPr="00674A79" w:rsidRDefault="00674A79" w:rsidP="00674A79">
      <w:pPr>
        <w:jc w:val="right"/>
        <w:rPr>
          <w:rtl/>
        </w:rPr>
      </w:pPr>
      <w:r w:rsidRPr="00674A79">
        <w:rPr>
          <w:rtl/>
        </w:rPr>
        <w:t>هذي المعركة كان عدد ضحايا الجنود الألمان 13 ألف ضحية، ما بين مصابين وقتلى.</w:t>
      </w:r>
      <w:r w:rsidRPr="00674A79">
        <w:rPr>
          <w:rtl/>
        </w:rPr>
        <w:br/>
        <w:t xml:space="preserve"> لكن ضحايا روسيا وصلوا لأكثر من 172 ألف ضحية، كلهم تمزقوا على يد الألمان.</w:t>
      </w:r>
    </w:p>
    <w:p w14:paraId="4BF90F5C" w14:textId="77777777" w:rsidR="00674A79" w:rsidRPr="00674A79" w:rsidRDefault="00674A79" w:rsidP="00674A79">
      <w:pPr>
        <w:jc w:val="right"/>
        <w:rPr>
          <w:rtl/>
        </w:rPr>
      </w:pPr>
      <w:r w:rsidRPr="00674A79">
        <w:rPr>
          <w:rtl/>
        </w:rPr>
        <w:t>أنت مستوعب الفارق الكبير بين الرقمين؟</w:t>
      </w:r>
      <w:r w:rsidRPr="00674A79">
        <w:rPr>
          <w:rtl/>
        </w:rPr>
        <w:br/>
        <w:t xml:space="preserve"> من كثر ما كانت ألمانيا مسيطرة على هذه المعركة، الجنرال الروسي سامسونوف اللي كان يقود روسيا انتحر من كثر اليأس والإحباط اللي أصيب فيه.</w:t>
      </w:r>
      <w:r w:rsidRPr="00674A79">
        <w:rPr>
          <w:rtl/>
        </w:rPr>
        <w:br/>
        <w:t xml:space="preserve"> عرف إنه ما فيه أي حل ضد هذا الجيش.</w:t>
      </w:r>
      <w:r w:rsidRPr="00674A79">
        <w:rPr>
          <w:rtl/>
        </w:rPr>
        <w:br/>
        <w:t xml:space="preserve"> من كثر ما شاف الجنود اللي كان مسؤول عنهم يقتلون بهذا الشكل المأساوي، ما قدر يتحمل وقتل نفسه برصاصة في وسط رأسه.</w:t>
      </w:r>
    </w:p>
    <w:p w14:paraId="2CCF2818" w14:textId="77777777" w:rsidR="00674A79" w:rsidRPr="00674A79" w:rsidRDefault="00674A79" w:rsidP="00674A79">
      <w:pPr>
        <w:jc w:val="right"/>
        <w:rPr>
          <w:rtl/>
        </w:rPr>
      </w:pPr>
      <w:r w:rsidRPr="00674A79">
        <w:rPr>
          <w:rtl/>
        </w:rPr>
        <w:t>توسعت الحرب العالمية، كل دولة كانت تاخذ جانب لها في حرب حسب الوعود اللي تجيهم.</w:t>
      </w:r>
      <w:r w:rsidRPr="00674A79">
        <w:rPr>
          <w:rtl/>
        </w:rPr>
        <w:br/>
        <w:t xml:space="preserve"> توسعت قوات التحالف اللي بدأت بصربيا وروسيا، صارت الحين: صربيا وروسيا وفرنسا وبلجيكا وبريطانيا ومستعمراتها، وكندا واليابان، ورومانيا والبرتغال، واليونان، وإيطاليا اللي كانت مع المركز وانقلبت وصارت مع التحالف.</w:t>
      </w:r>
    </w:p>
    <w:p w14:paraId="2241FB3C" w14:textId="77777777" w:rsidR="00674A79" w:rsidRPr="00674A79" w:rsidRDefault="00674A79" w:rsidP="00674A79">
      <w:pPr>
        <w:jc w:val="right"/>
        <w:rPr>
          <w:rtl/>
        </w:rPr>
      </w:pPr>
      <w:r w:rsidRPr="00674A79">
        <w:rPr>
          <w:rtl/>
        </w:rPr>
        <w:t>وفي المقابل، قوات المركز اللي بدأت بالنمسا وألمانيا تحالفت معهم الدولة العثمانية وبلغاريا فقط.</w:t>
      </w:r>
    </w:p>
    <w:p w14:paraId="584FF075" w14:textId="77777777" w:rsidR="00674A79" w:rsidRPr="00674A79" w:rsidRDefault="00674A79" w:rsidP="00674A79">
      <w:pPr>
        <w:jc w:val="right"/>
        <w:rPr>
          <w:rtl/>
        </w:rPr>
      </w:pPr>
      <w:r w:rsidRPr="00674A79">
        <w:rPr>
          <w:rtl/>
        </w:rPr>
        <w:t>الدولة العثمانية كان لها دور كبير وكانت قوية جدًا، عندها أسلحة متقدمة وخبرة في الحروب، لكن في الضفة الغربية ما كان لها أي قوة هناك.</w:t>
      </w:r>
      <w:r w:rsidRPr="00674A79">
        <w:rPr>
          <w:rtl/>
        </w:rPr>
        <w:br/>
        <w:t xml:space="preserve"> كان فقط ألمانيا في الغرب ضد الدول العظمى.</w:t>
      </w:r>
    </w:p>
    <w:p w14:paraId="0DC8932C" w14:textId="77777777" w:rsidR="00674A79" w:rsidRPr="00674A79" w:rsidRDefault="00674A79" w:rsidP="00674A79">
      <w:pPr>
        <w:jc w:val="right"/>
        <w:rPr>
          <w:rtl/>
        </w:rPr>
      </w:pPr>
      <w:r w:rsidRPr="00674A79">
        <w:rPr>
          <w:rtl/>
        </w:rPr>
        <w:t>ورغم قلة حلفاء قوات المركز، إلا إنهم كانوا مسيطرين ومتماسكين.</w:t>
      </w:r>
      <w:r w:rsidRPr="00674A79">
        <w:rPr>
          <w:rtl/>
        </w:rPr>
        <w:br/>
        <w:t xml:space="preserve"> خسروا في معارك ضد فرنسا وبريطانيا، لكن ما خسروا الحرب، وحافظوا على ثباتهم.</w:t>
      </w:r>
    </w:p>
    <w:p w14:paraId="62C2AA37" w14:textId="77777777" w:rsidR="00674A79" w:rsidRPr="00674A79" w:rsidRDefault="00674A79" w:rsidP="00674A79">
      <w:pPr>
        <w:jc w:val="right"/>
        <w:rPr>
          <w:rtl/>
        </w:rPr>
      </w:pPr>
      <w:r w:rsidRPr="00674A79">
        <w:rPr>
          <w:rtl/>
        </w:rPr>
        <w:t>انتقلت الحرب بعد كذا لحرب الخنادق.</w:t>
      </w:r>
      <w:r w:rsidRPr="00674A79">
        <w:rPr>
          <w:rtl/>
        </w:rPr>
        <w:br/>
        <w:t xml:space="preserve"> كان قوات التحالف يحفرون خنادق من بلجيكا إلى فرنسا، ولكن ألمانيا أيضًا حفرت خنادق على حدودها.</w:t>
      </w:r>
      <w:r w:rsidRPr="00674A79">
        <w:rPr>
          <w:rtl/>
        </w:rPr>
        <w:br/>
        <w:t xml:space="preserve"> وصارت الحرب داخل هذه الخنادق بين قوات الحلفاء وقوات المركز على حدود فرنسا وألمانيا.</w:t>
      </w:r>
    </w:p>
    <w:p w14:paraId="6108F8C3" w14:textId="77777777" w:rsidR="00674A79" w:rsidRPr="00674A79" w:rsidRDefault="00674A79" w:rsidP="00674A79">
      <w:pPr>
        <w:jc w:val="right"/>
        <w:rPr>
          <w:rtl/>
        </w:rPr>
      </w:pPr>
      <w:r w:rsidRPr="00674A79">
        <w:rPr>
          <w:rtl/>
        </w:rPr>
        <w:t>استمرت أشهر وسنين، وما كان فيه أي تقدم لأي أحد من الطرفين.</w:t>
      </w:r>
      <w:r w:rsidRPr="00674A79">
        <w:rPr>
          <w:rtl/>
        </w:rPr>
        <w:br/>
        <w:t xml:space="preserve"> ليش ما فيه تقدم لأي واحد فيهم؟</w:t>
      </w:r>
      <w:r w:rsidRPr="00674A79">
        <w:rPr>
          <w:rtl/>
        </w:rPr>
        <w:br/>
        <w:t xml:space="preserve"> أنا أقولك.</w:t>
      </w:r>
    </w:p>
    <w:p w14:paraId="303C498D" w14:textId="77777777" w:rsidR="00674A79" w:rsidRPr="00674A79" w:rsidRDefault="00674A79" w:rsidP="00674A79">
      <w:pPr>
        <w:jc w:val="right"/>
        <w:rPr>
          <w:rtl/>
        </w:rPr>
      </w:pPr>
      <w:r w:rsidRPr="00674A79">
        <w:rPr>
          <w:rtl/>
        </w:rPr>
        <w:t>استراتيجية الخنادق استراتيجية فعالة جدًا في حال كان طرف واحد مسويها، لكن لما يكون الطرفين كلهم داخل الخنادق ما بتعرف تهجم ولا بتعرف تدافع، ولا بتعرف إن الطرف الثاني خسران أو فايز.</w:t>
      </w:r>
      <w:r w:rsidRPr="00674A79">
        <w:rPr>
          <w:rtl/>
        </w:rPr>
        <w:br/>
        <w:t xml:space="preserve"> جنود ألمانيا يموتون، وأيضًا جنود فرنسا وبريطانيا يموتون.</w:t>
      </w:r>
      <w:r w:rsidRPr="00674A79">
        <w:rPr>
          <w:rtl/>
        </w:rPr>
        <w:br/>
        <w:t xml:space="preserve"> الجنود ماتوا من الجوع، ماتوا من القنابل، والجثث انترمت في هذه الخنادق، وبدون أي فائدة لأي واحد فيهم.</w:t>
      </w:r>
      <w:r w:rsidRPr="00674A79">
        <w:rPr>
          <w:rtl/>
        </w:rPr>
        <w:br/>
        <w:t xml:space="preserve"> لأن باختصار، جنود الطرفين كلهم داخل الخنادق، محد قادر إنه يتقدم.</w:t>
      </w:r>
    </w:p>
    <w:p w14:paraId="13DE719B" w14:textId="77777777" w:rsidR="00674A79" w:rsidRPr="00674A79" w:rsidRDefault="00674A79" w:rsidP="00674A79">
      <w:pPr>
        <w:jc w:val="right"/>
        <w:rPr>
          <w:rtl/>
        </w:rPr>
      </w:pPr>
      <w:r w:rsidRPr="00674A79">
        <w:rPr>
          <w:rtl/>
        </w:rPr>
        <w:t>وهنا بدأت ألمانيا تفكر: إيش أسوي عشان أتقدم في الحرب بدل الجلسة داخل الخنادق؟</w:t>
      </w:r>
      <w:r w:rsidRPr="00674A79">
        <w:rPr>
          <w:rtl/>
        </w:rPr>
        <w:br/>
        <w:t xml:space="preserve"> وجت في بالها فكرة جميلة: ليش ما أنقل الحرب للبحر عشان أسيطر أفضل؟</w:t>
      </w:r>
    </w:p>
    <w:p w14:paraId="57B8F071" w14:textId="77777777" w:rsidR="00674A79" w:rsidRPr="00674A79" w:rsidRDefault="00674A79" w:rsidP="00674A79">
      <w:pPr>
        <w:jc w:val="right"/>
        <w:rPr>
          <w:rtl/>
        </w:rPr>
      </w:pPr>
      <w:r w:rsidRPr="00674A79">
        <w:rPr>
          <w:rtl/>
        </w:rPr>
        <w:lastRenderedPageBreak/>
        <w:t>البحر حاليًا مسيطرة عليه بريطانيا، وإحنا عندنا غواصات ألمانية متطورة وقادرة إنها تسيطر على البحر وتخلع هذه الهيمنة من بريطانيا، أو على أقل تقدير تضرها بشكل كبير.</w:t>
      </w:r>
    </w:p>
    <w:p w14:paraId="6CED1489" w14:textId="77777777" w:rsidR="00674A79" w:rsidRPr="00674A79" w:rsidRDefault="00674A79" w:rsidP="00674A79">
      <w:pPr>
        <w:jc w:val="right"/>
        <w:rPr>
          <w:rtl/>
        </w:rPr>
      </w:pPr>
      <w:r w:rsidRPr="00674A79">
        <w:rPr>
          <w:rtl/>
        </w:rPr>
        <w:t>وفعلًا هذا اللي قامت فيه.</w:t>
      </w:r>
      <w:r w:rsidRPr="00674A79">
        <w:rPr>
          <w:rtl/>
        </w:rPr>
        <w:br/>
        <w:t xml:space="preserve"> بدأت ألمانيا في إرسال الغواصات البحرية عشان تهاجم السفن البريطانية.</w:t>
      </w:r>
      <w:r w:rsidRPr="00674A79">
        <w:rPr>
          <w:rtl/>
        </w:rPr>
        <w:br/>
        <w:t xml:space="preserve"> قدرت إنها تسيطر نوعًا ما على البحر.</w:t>
      </w:r>
    </w:p>
    <w:p w14:paraId="5E39C4C7" w14:textId="77777777" w:rsidR="00674A79" w:rsidRPr="00674A79" w:rsidRDefault="00674A79" w:rsidP="00674A79">
      <w:pPr>
        <w:jc w:val="right"/>
        <w:rPr>
          <w:rtl/>
        </w:rPr>
      </w:pPr>
      <w:r w:rsidRPr="00674A79">
        <w:rPr>
          <w:rtl/>
        </w:rPr>
        <w:t>لكن من بين هذه السفن البريطانية اللي كانت تسقطها، كان فيه سفينة تجارية بريطانية اسمها لوسيتانيا.</w:t>
      </w:r>
      <w:r w:rsidRPr="00674A79">
        <w:rPr>
          <w:rtl/>
        </w:rPr>
        <w:br/>
        <w:t xml:space="preserve"> وهذه السفينة كان فيها 128 راكب أمريكي الجنسية.</w:t>
      </w:r>
    </w:p>
    <w:p w14:paraId="693EED9E" w14:textId="77777777" w:rsidR="00674A79" w:rsidRPr="00674A79" w:rsidRDefault="00674A79" w:rsidP="00674A79">
      <w:pPr>
        <w:jc w:val="right"/>
        <w:rPr>
          <w:rtl/>
        </w:rPr>
      </w:pPr>
      <w:r w:rsidRPr="00674A79">
        <w:rPr>
          <w:rtl/>
        </w:rPr>
        <w:t>وزي ما أنت عارف، أمريكا إلى الآن ما تدخلت في الحرب، جالسة تراقب من بعيد.</w:t>
      </w:r>
      <w:r w:rsidRPr="00674A79">
        <w:rPr>
          <w:rtl/>
        </w:rPr>
        <w:br/>
        <w:t xml:space="preserve"> كل ما يطلب منها التحالف إنها تنضم لهم تقولهم: أنا ما راح أتدخل.</w:t>
      </w:r>
      <w:r w:rsidRPr="00674A79">
        <w:rPr>
          <w:rtl/>
        </w:rPr>
        <w:br/>
        <w:t xml:space="preserve"> تبغون فلوس وموارد؟ بسلفكم عادي، المهم إني أكون برا الموضوع.</w:t>
      </w:r>
    </w:p>
    <w:p w14:paraId="2E2EB2BF" w14:textId="77777777" w:rsidR="00674A79" w:rsidRPr="00674A79" w:rsidRDefault="00674A79" w:rsidP="00674A79">
      <w:pPr>
        <w:jc w:val="right"/>
        <w:rPr>
          <w:rtl/>
        </w:rPr>
      </w:pPr>
      <w:r w:rsidRPr="00674A79">
        <w:rPr>
          <w:rtl/>
        </w:rPr>
        <w:t>ولكن بعد ما قصفت الغواصات الألمانية القارب البريطاني اللي كان داخله ركاب أمريكان، بدأت أمريكا تغضب وبدأت تفكر في الانضمام مع التحالف ضد ألمانيا.</w:t>
      </w:r>
      <w:r w:rsidRPr="00674A79">
        <w:rPr>
          <w:rtl/>
        </w:rPr>
        <w:br/>
        <w:t xml:space="preserve"> وبرضو لأنها سلّفت قوات التحالف مليارات ومليارات، ولو خسروا التحالف مين بيسدد لها الفلوس؟</w:t>
      </w:r>
      <w:r w:rsidRPr="00674A79">
        <w:rPr>
          <w:rtl/>
        </w:rPr>
        <w:br/>
        <w:t xml:space="preserve"> صارت تفكر تنضم عشان تضمن إن الدول اللي سلّفتهم تكون موجودة عشان تسدد هذه الديون العملاقة.</w:t>
      </w:r>
    </w:p>
    <w:p w14:paraId="508C15E3" w14:textId="77777777" w:rsidR="00674A79" w:rsidRPr="00674A79" w:rsidRDefault="00674A79" w:rsidP="00674A79">
      <w:pPr>
        <w:jc w:val="right"/>
        <w:rPr>
          <w:rtl/>
        </w:rPr>
      </w:pPr>
      <w:r w:rsidRPr="00674A79">
        <w:rPr>
          <w:rtl/>
        </w:rPr>
        <w:t>أسباب كثيرة صارت تجر أمريكا للحرب، ولكن في نفس الوقت كانت مترددة في الدخول.</w:t>
      </w:r>
      <w:r w:rsidRPr="00674A79">
        <w:rPr>
          <w:rtl/>
        </w:rPr>
        <w:br/>
        <w:t xml:space="preserve"> وفي الوقت اللي كانت فيه أمريكا تدعم الحلفاء بدون ما تدخل الحرب، ألمانيا بدأت تضايق جدًا.</w:t>
      </w:r>
      <w:r w:rsidRPr="00674A79">
        <w:rPr>
          <w:rtl/>
        </w:rPr>
        <w:br/>
        <w:t xml:space="preserve"> هذي الحرب ما راح نقدر نفوز فيها دام أمريكا جالسة تعطيهم فلوس.</w:t>
      </w:r>
    </w:p>
    <w:p w14:paraId="293090C4" w14:textId="77777777" w:rsidR="00674A79" w:rsidRPr="00674A79" w:rsidRDefault="00674A79" w:rsidP="00674A79">
      <w:pPr>
        <w:jc w:val="right"/>
        <w:rPr>
          <w:rtl/>
        </w:rPr>
      </w:pPr>
      <w:r w:rsidRPr="00674A79">
        <w:rPr>
          <w:rtl/>
        </w:rPr>
        <w:t>طيب إيش الحل يا ألمانيا؟</w:t>
      </w:r>
      <w:r w:rsidRPr="00674A79">
        <w:rPr>
          <w:rtl/>
        </w:rPr>
        <w:br/>
        <w:t xml:space="preserve"> الحل بسيط.</w:t>
      </w:r>
    </w:p>
    <w:p w14:paraId="472E66E0" w14:textId="77777777" w:rsidR="00674A79" w:rsidRPr="00674A79" w:rsidRDefault="00674A79" w:rsidP="00674A79">
      <w:pPr>
        <w:jc w:val="right"/>
        <w:rPr>
          <w:rtl/>
        </w:rPr>
      </w:pPr>
      <w:r w:rsidRPr="00674A79">
        <w:rPr>
          <w:rtl/>
        </w:rPr>
        <w:t>راح أتواصل مع دولة المكسيك، وبأعرض عليهم إنهم يتحالفون معنا ويضربون أمريكا، وفي المقابل بعد الحرب برجع لهم الأراضي اللي أخذتها أمريكا من المكسيك، زي نيو مكسيكو وأريزونا وتكساس.</w:t>
      </w:r>
    </w:p>
    <w:p w14:paraId="5A2D77A4" w14:textId="77777777" w:rsidR="00674A79" w:rsidRPr="00674A79" w:rsidRDefault="00674A79" w:rsidP="00674A79">
      <w:pPr>
        <w:jc w:val="right"/>
        <w:rPr>
          <w:rtl/>
        </w:rPr>
      </w:pPr>
      <w:r w:rsidRPr="00674A79">
        <w:rPr>
          <w:rtl/>
        </w:rPr>
        <w:t>وفعلًا جهزوا برقية سرية وأرسلوها للمكسيك، لكن هذه البرقية تم اعتراضها من جواسيس بريطانيا.</w:t>
      </w:r>
      <w:r w:rsidRPr="00674A79">
        <w:rPr>
          <w:rtl/>
        </w:rPr>
        <w:br/>
        <w:t xml:space="preserve"> وبريطانيا أخذت البرقية وراحت توريها لأمريكا وقالت لها: زي ما تشوف بعينك، ألمانيا تبغى تحرض المكسيك عليك.</w:t>
      </w:r>
      <w:r w:rsidRPr="00674A79">
        <w:rPr>
          <w:rtl/>
        </w:rPr>
        <w:br/>
        <w:t xml:space="preserve"> باقي مترددة في دخول الحرب ولا بتدخلين؟</w:t>
      </w:r>
    </w:p>
    <w:p w14:paraId="1D53A75F" w14:textId="77777777" w:rsidR="00674A79" w:rsidRPr="00674A79" w:rsidRDefault="00674A79" w:rsidP="00674A79">
      <w:pPr>
        <w:jc w:val="right"/>
        <w:rPr>
          <w:rtl/>
        </w:rPr>
      </w:pPr>
      <w:r w:rsidRPr="00674A79">
        <w:rPr>
          <w:rtl/>
        </w:rPr>
        <w:t>هنا قالت أمريكا: لا لا، الموضوع وصل لكذا؟</w:t>
      </w:r>
      <w:r w:rsidRPr="00674A79">
        <w:rPr>
          <w:rtl/>
        </w:rPr>
        <w:br/>
        <w:t xml:space="preserve"> سجل يا مسجل، أمريكا تدخل الحرب في عام 1917 وتنضم في صف قوات التحالف ضد ألمانيا.</w:t>
      </w:r>
      <w:r w:rsidRPr="00674A79">
        <w:rPr>
          <w:rtl/>
        </w:rPr>
        <w:br/>
      </w:r>
      <w:r w:rsidRPr="00674A79">
        <w:rPr>
          <w:rtl/>
        </w:rPr>
        <w:br/>
      </w:r>
    </w:p>
    <w:p w14:paraId="2D48A45B" w14:textId="77777777" w:rsidR="00674A79" w:rsidRPr="00674A79" w:rsidRDefault="00674A79" w:rsidP="00674A79">
      <w:pPr>
        <w:jc w:val="right"/>
        <w:rPr>
          <w:rtl/>
        </w:rPr>
      </w:pPr>
      <w:r w:rsidRPr="00674A79">
        <w:pict w14:anchorId="47BFCB6B">
          <v:rect id="_x0000_i1038" style="width:0;height:1.5pt" o:hralign="right" o:hrstd="t" o:hr="t" fillcolor="#a0a0a0" stroked="f"/>
        </w:pict>
      </w:r>
    </w:p>
    <w:p w14:paraId="56D5FD6A" w14:textId="77777777" w:rsidR="00674A79" w:rsidRPr="00674A79" w:rsidRDefault="00674A79" w:rsidP="00674A79">
      <w:pPr>
        <w:jc w:val="right"/>
      </w:pPr>
      <w:r w:rsidRPr="00674A79">
        <w:rPr>
          <w:rtl/>
        </w:rPr>
        <w:t>بعد ما أعلنت أمريكا دخولها للحرب، تغيّر كل شيء.</w:t>
      </w:r>
      <w:r w:rsidRPr="00674A79">
        <w:rPr>
          <w:rtl/>
        </w:rPr>
        <w:br/>
        <w:t xml:space="preserve"> الحرب صارت صعبة جدًا على ألمانيا.</w:t>
      </w:r>
    </w:p>
    <w:p w14:paraId="6A67BAD9" w14:textId="77777777" w:rsidR="00674A79" w:rsidRPr="00674A79" w:rsidRDefault="00674A79" w:rsidP="00674A79">
      <w:pPr>
        <w:jc w:val="right"/>
        <w:rPr>
          <w:rtl/>
        </w:rPr>
      </w:pPr>
      <w:r w:rsidRPr="00674A79">
        <w:rPr>
          <w:rtl/>
        </w:rPr>
        <w:t>من الضفة الغربية: فرنسا وبريطانيا وبلجيكا، بالإضافة إلى جنود أمريكان بكامل صحتهم وقوتهم.</w:t>
      </w:r>
      <w:r w:rsidRPr="00674A79">
        <w:rPr>
          <w:rtl/>
        </w:rPr>
        <w:br/>
        <w:t xml:space="preserve"> ومن الجهة الشرقية، رغم تفوق ألمانيا ضد روسيا، إلا إن الحرب طولت مرة.</w:t>
      </w:r>
    </w:p>
    <w:p w14:paraId="287813E4" w14:textId="77777777" w:rsidR="00674A79" w:rsidRPr="00674A79" w:rsidRDefault="00674A79" w:rsidP="00674A79">
      <w:pPr>
        <w:jc w:val="right"/>
        <w:rPr>
          <w:rtl/>
        </w:rPr>
      </w:pPr>
      <w:r w:rsidRPr="00674A79">
        <w:rPr>
          <w:rtl/>
        </w:rPr>
        <w:lastRenderedPageBreak/>
        <w:t>ولكن فيه حاجة راح تصير داخل روسيا راح تساعد ألمانيا.</w:t>
      </w:r>
      <w:r w:rsidRPr="00674A79">
        <w:rPr>
          <w:rtl/>
        </w:rPr>
        <w:br/>
        <w:t xml:space="preserve"> كان داخل روسيا مشاكل كثيرة جدًا وثورة بلشفية لأجل خلع الحكم من الإمبراطور نيكولا الثاني.</w:t>
      </w:r>
      <w:r w:rsidRPr="00674A79">
        <w:rPr>
          <w:rtl/>
        </w:rPr>
        <w:br/>
        <w:t xml:space="preserve"> وبعد ما انخلع الحكم من الإمبراطور، استسلمت روسيا وخسرت أراضي كثيرة، وانتصرت ألمانيا في الجهة الشرقية.</w:t>
      </w:r>
    </w:p>
    <w:p w14:paraId="219FCB60" w14:textId="77777777" w:rsidR="00674A79" w:rsidRPr="00674A79" w:rsidRDefault="00674A79" w:rsidP="00674A79">
      <w:pPr>
        <w:jc w:val="right"/>
        <w:rPr>
          <w:rtl/>
        </w:rPr>
      </w:pPr>
      <w:r w:rsidRPr="00674A79">
        <w:rPr>
          <w:rtl/>
        </w:rPr>
        <w:t>وبعد هذا الانتصار، أرسلت ألمانيا كامل جنودها من الشرق للغرب عشان يحاربون ضد فرنسا وبلجيكا وبريطانيا وأمريكا.</w:t>
      </w:r>
      <w:r w:rsidRPr="00674A79">
        <w:rPr>
          <w:rtl/>
        </w:rPr>
        <w:br/>
        <w:t xml:space="preserve"> حاولت ألمانيا وجمعت كل الطاقة اللي عندها، ولكن ما قدرت.</w:t>
      </w:r>
      <w:r w:rsidRPr="00674A79">
        <w:rPr>
          <w:rtl/>
        </w:rPr>
        <w:br/>
        <w:t xml:space="preserve"> ليش ما قدرت؟</w:t>
      </w:r>
    </w:p>
    <w:p w14:paraId="0A49E889" w14:textId="77777777" w:rsidR="00674A79" w:rsidRPr="00674A79" w:rsidRDefault="00674A79" w:rsidP="00674A79">
      <w:pPr>
        <w:jc w:val="right"/>
        <w:rPr>
          <w:rtl/>
        </w:rPr>
      </w:pPr>
      <w:r w:rsidRPr="00674A79">
        <w:rPr>
          <w:rtl/>
        </w:rPr>
        <w:t>لأنه فوق إنه كان جيشها تعبان من الحرب ومنهك لأبعد الحدود، أيضًا كان فيه وباء منتشر.</w:t>
      </w:r>
      <w:r w:rsidRPr="00674A79">
        <w:rPr>
          <w:rtl/>
        </w:rPr>
        <w:br/>
        <w:t xml:space="preserve"> هذا الوباء يا صاحبي هو وباء الإنفلونزا الإسبانية.</w:t>
      </w:r>
    </w:p>
    <w:p w14:paraId="506A8E42" w14:textId="77777777" w:rsidR="00674A79" w:rsidRPr="00674A79" w:rsidRDefault="00674A79" w:rsidP="00674A79">
      <w:pPr>
        <w:jc w:val="right"/>
        <w:rPr>
          <w:rtl/>
        </w:rPr>
      </w:pPr>
      <w:r w:rsidRPr="00674A79">
        <w:rPr>
          <w:rtl/>
        </w:rPr>
        <w:t>ضحايا هذا الوباء كان أكثر من ضحايا الحرب.</w:t>
      </w:r>
      <w:r w:rsidRPr="00674A79">
        <w:rPr>
          <w:rtl/>
        </w:rPr>
        <w:br/>
        <w:t xml:space="preserve"> المرض هذا استهدف المواطنين والتجار والعساكر، وما بقى أي شيء.</w:t>
      </w:r>
      <w:r w:rsidRPr="00674A79">
        <w:rPr>
          <w:rtl/>
        </w:rPr>
        <w:br/>
        <w:t xml:space="preserve"> وأكثر جماعة انتشر بينهم هذا الوباء هم جنود ألمانيا.</w:t>
      </w:r>
      <w:r w:rsidRPr="00674A79">
        <w:rPr>
          <w:rtl/>
        </w:rPr>
        <w:br/>
        <w:t xml:space="preserve"> الوباء دمرهم فوق ما كانوا هم متدمرين، وبدأ ينتشر فيهم انتشار مخيف.</w:t>
      </w:r>
    </w:p>
    <w:p w14:paraId="22E0668D" w14:textId="77777777" w:rsidR="00674A79" w:rsidRPr="00674A79" w:rsidRDefault="00674A79" w:rsidP="00674A79">
      <w:pPr>
        <w:jc w:val="right"/>
        <w:rPr>
          <w:rtl/>
        </w:rPr>
      </w:pPr>
      <w:r w:rsidRPr="00674A79">
        <w:rPr>
          <w:rtl/>
        </w:rPr>
        <w:t>وزي ما ذكرت بعض المصادر، إن قوات التحالف كانت ترمي جثث اللي ماتوا من الإنفلونزا الإسبانية داخل الخنادق الألمانية عشان ينتشر بينهم.</w:t>
      </w:r>
      <w:r w:rsidRPr="00674A79">
        <w:rPr>
          <w:rtl/>
        </w:rPr>
        <w:br/>
        <w:t xml:space="preserve"> شايف لأي مرحلة من البشاعة وصلت لها الحرب؟</w:t>
      </w:r>
    </w:p>
    <w:p w14:paraId="15CAEA45" w14:textId="77777777" w:rsidR="00674A79" w:rsidRPr="00674A79" w:rsidRDefault="00674A79" w:rsidP="00674A79">
      <w:pPr>
        <w:jc w:val="right"/>
        <w:rPr>
          <w:rtl/>
        </w:rPr>
      </w:pPr>
      <w:r w:rsidRPr="00674A79">
        <w:rPr>
          <w:rtl/>
        </w:rPr>
        <w:t>ألمانيا كانت تنهار، وصار واضح لشعبها وحكومتها إنها النهاية، لكن رغم كل هذا كانت تقاتل.</w:t>
      </w:r>
      <w:r w:rsidRPr="00674A79">
        <w:rPr>
          <w:rtl/>
        </w:rPr>
        <w:br/>
        <w:t xml:space="preserve"> وفي نفس هذا الوقت، بدأ جيوش التحالف بالتقدم ودخول الأراضي اللي كانت محتلة من ألمانيا والنمسا.</w:t>
      </w:r>
    </w:p>
    <w:p w14:paraId="248A11A4" w14:textId="77777777" w:rsidR="00674A79" w:rsidRPr="00674A79" w:rsidRDefault="00674A79" w:rsidP="00674A79">
      <w:pPr>
        <w:jc w:val="right"/>
        <w:rPr>
          <w:rtl/>
        </w:rPr>
      </w:pPr>
      <w:r w:rsidRPr="00674A79">
        <w:rPr>
          <w:rtl/>
        </w:rPr>
        <w:t>يعني باختصار، ألمانيا واجهت كل حاجة في وقت واحد:</w:t>
      </w:r>
      <w:r w:rsidRPr="00674A79">
        <w:rPr>
          <w:rtl/>
        </w:rPr>
        <w:br/>
        <w:t xml:space="preserve"> تدخلت أمريكا ضدها، انتشر الوباء بين جنودها، صارت ثورات ونزاعات داخل ألمانيا بهدف إنهاء الحرب، والحلفاء اللي كانوا معها كلهم خسروا في الحرب أو واجهوا مشاكل داخلية وتفككوا زي الدولة العثمانية.</w:t>
      </w:r>
    </w:p>
    <w:p w14:paraId="5FD3795F" w14:textId="77777777" w:rsidR="00674A79" w:rsidRPr="00674A79" w:rsidRDefault="00674A79" w:rsidP="00674A79">
      <w:pPr>
        <w:jc w:val="right"/>
        <w:rPr>
          <w:rtl/>
        </w:rPr>
      </w:pPr>
      <w:r w:rsidRPr="00674A79">
        <w:rPr>
          <w:rtl/>
        </w:rPr>
        <w:t>ولما تجمعت عليها كل هذه المشاكل وصار ما فيه أي حل، صار لا بد من الاستسلام.</w:t>
      </w:r>
      <w:r w:rsidRPr="00674A79">
        <w:rPr>
          <w:rtl/>
        </w:rPr>
        <w:br/>
        <w:t xml:space="preserve"> الحل الوحيد أمامها إنها تستسلم، لأنها لو ما استسلمت بتخسر كل حاجة حرفيًا، وكان ممكن اليوم ما فيه دولة اسمها ألمانيا.</w:t>
      </w:r>
    </w:p>
    <w:p w14:paraId="4EE42593" w14:textId="77777777" w:rsidR="00674A79" w:rsidRPr="00674A79" w:rsidRDefault="00674A79" w:rsidP="00674A79">
      <w:pPr>
        <w:jc w:val="right"/>
        <w:rPr>
          <w:rtl/>
        </w:rPr>
      </w:pPr>
      <w:r w:rsidRPr="00674A79">
        <w:rPr>
          <w:rtl/>
        </w:rPr>
        <w:t>ألمانيا حرفيًا رفعت الراية البيضا وتبغى تتفاوض لأجل السلام والحفاظ على ما تبقى من شعب وأرض معها.</w:t>
      </w:r>
      <w:r w:rsidRPr="00674A79">
        <w:rPr>
          <w:rtl/>
        </w:rPr>
        <w:br/>
        <w:t xml:space="preserve"> وفعلًا بدأت في التفاوض مع قوات التحالف وأظهرت نيتها في الاستسلام.</w:t>
      </w:r>
    </w:p>
    <w:p w14:paraId="2182601B" w14:textId="77777777" w:rsidR="00674A79" w:rsidRPr="00674A79" w:rsidRDefault="00674A79" w:rsidP="00674A79">
      <w:pPr>
        <w:jc w:val="right"/>
        <w:rPr>
          <w:rtl/>
        </w:rPr>
      </w:pPr>
      <w:r w:rsidRPr="00674A79">
        <w:rPr>
          <w:rtl/>
        </w:rPr>
        <w:t>وبعد الكثير من المفاوضات والاتفاقات، اجتمع رؤساء الدول الكبرى في قصر فرساي في باريس.</w:t>
      </w:r>
      <w:r w:rsidRPr="00674A79">
        <w:rPr>
          <w:rtl/>
        </w:rPr>
        <w:br/>
        <w:t xml:space="preserve"> مين اللي كان في هذا الاجتماع؟</w:t>
      </w:r>
      <w:r w:rsidRPr="00674A79">
        <w:rPr>
          <w:rtl/>
        </w:rPr>
        <w:br/>
        <w:t xml:space="preserve"> كان فيه رئيس وزراء فرنسا، ورئيس وزراء بريطانيا، ورئيس وزراء أمريكا، ورئيس وزراء إيطاليا.</w:t>
      </w:r>
    </w:p>
    <w:p w14:paraId="21ADAE46" w14:textId="77777777" w:rsidR="00674A79" w:rsidRPr="00674A79" w:rsidRDefault="00674A79" w:rsidP="00674A79">
      <w:pPr>
        <w:jc w:val="right"/>
        <w:rPr>
          <w:rtl/>
        </w:rPr>
      </w:pPr>
      <w:r w:rsidRPr="00674A79">
        <w:rPr>
          <w:rtl/>
        </w:rPr>
        <w:t>لكن رئيس وزراء ألمانيا ما كان موجود، ورفضوا استقباله في هذا الاجتماع.</w:t>
      </w:r>
      <w:r w:rsidRPr="00674A79">
        <w:rPr>
          <w:rtl/>
        </w:rPr>
        <w:br/>
        <w:t xml:space="preserve"> ليش رفضوا استقباله يا حسن؟</w:t>
      </w:r>
      <w:r w:rsidRPr="00674A79">
        <w:rPr>
          <w:rtl/>
        </w:rPr>
        <w:br/>
        <w:t xml:space="preserve"> لأن باختصار، الدول الكبرى كانت تبغى تنتقم من ألمانيا عن طريق وضع شروط وتعويضات ضخمة جدًا على ألمانيا.</w:t>
      </w:r>
      <w:r w:rsidRPr="00674A79">
        <w:rPr>
          <w:rtl/>
        </w:rPr>
        <w:br/>
        <w:t xml:space="preserve"> فكان لازم يتفقون بدون حضور ألمانيا.</w:t>
      </w:r>
    </w:p>
    <w:p w14:paraId="1F036B54" w14:textId="77777777" w:rsidR="00674A79" w:rsidRPr="00674A79" w:rsidRDefault="00674A79" w:rsidP="00674A79">
      <w:pPr>
        <w:jc w:val="right"/>
        <w:rPr>
          <w:rtl/>
        </w:rPr>
      </w:pPr>
      <w:r w:rsidRPr="00674A79">
        <w:rPr>
          <w:rtl/>
        </w:rPr>
        <w:t>وفي نفس الوقت ألمانيا ما كان عندها أي اختيار، كانت أصلًا مجبورة لأنها طالبة السلام وإنهاء الحرب من دول التحالف.</w:t>
      </w:r>
    </w:p>
    <w:p w14:paraId="61393C52" w14:textId="77777777" w:rsidR="00674A79" w:rsidRPr="00674A79" w:rsidRDefault="00674A79" w:rsidP="00674A79">
      <w:pPr>
        <w:jc w:val="right"/>
        <w:rPr>
          <w:rtl/>
        </w:rPr>
      </w:pPr>
      <w:r w:rsidRPr="00674A79">
        <w:rPr>
          <w:rtl/>
        </w:rPr>
        <w:t>وفعلًا، لما اجتمعت هذه الدول وضعت معاهدات واتفاقات لأجل إنهاء الحرب.</w:t>
      </w:r>
      <w:r w:rsidRPr="00674A79">
        <w:rPr>
          <w:rtl/>
        </w:rPr>
        <w:br/>
        <w:t xml:space="preserve"> وكانت هذه المعاهدات تقول إن ألمانيا هي السبب الأول في كل اللي صار في العالم، وهي المسؤول الأول في تصعيد الحرب لحرب كبرى، وهي أيضًا المسؤولة عن عدد الضحايا اللي صار في العالم.</w:t>
      </w:r>
      <w:r w:rsidRPr="00674A79">
        <w:rPr>
          <w:rtl/>
        </w:rPr>
        <w:br/>
      </w:r>
      <w:r w:rsidRPr="00674A79">
        <w:rPr>
          <w:rtl/>
        </w:rPr>
        <w:lastRenderedPageBreak/>
        <w:t xml:space="preserve"> ولازم تدفع تعويضات بمبلغ 33 مليار دولار لدول التحالف.</w:t>
      </w:r>
      <w:r w:rsidRPr="00674A79">
        <w:rPr>
          <w:rtl/>
        </w:rPr>
        <w:br/>
        <w:t xml:space="preserve"> ولعلمك، 33 مليار دولار يعادل في 2025 حوالي 700 مليار دولار.</w:t>
      </w:r>
    </w:p>
    <w:p w14:paraId="6BCC0894" w14:textId="77777777" w:rsidR="00674A79" w:rsidRPr="00674A79" w:rsidRDefault="00674A79" w:rsidP="00674A79">
      <w:pPr>
        <w:jc w:val="right"/>
        <w:rPr>
          <w:rtl/>
        </w:rPr>
      </w:pPr>
      <w:r w:rsidRPr="00674A79">
        <w:rPr>
          <w:rtl/>
        </w:rPr>
        <w:t>وفوق هذا المبلغ، تُمنع من امتلاك أي دبابات أو طائرات حربية أو أي أسلحة ثقيلة.</w:t>
      </w:r>
      <w:r w:rsidRPr="00674A79">
        <w:rPr>
          <w:rtl/>
        </w:rPr>
        <w:br/>
        <w:t xml:space="preserve"> وتُمنع من التجنيد الإجباري للشعب، وعدد الجنود فيها ما يتعدى 100 ألف جندي.</w:t>
      </w:r>
    </w:p>
    <w:p w14:paraId="0D71FA19" w14:textId="77777777" w:rsidR="00674A79" w:rsidRPr="00674A79" w:rsidRDefault="00674A79" w:rsidP="00674A79">
      <w:pPr>
        <w:jc w:val="right"/>
        <w:rPr>
          <w:rtl/>
        </w:rPr>
      </w:pPr>
      <w:r w:rsidRPr="00674A79">
        <w:rPr>
          <w:rtl/>
        </w:rPr>
        <w:t>وفوق هذا كله، جميع مستعمراتها تتوزع على بريطانيا وفرنسا، وجزء كبير من أراضيها يروح لبولندا وفرنسا.</w:t>
      </w:r>
    </w:p>
    <w:p w14:paraId="68944CF3" w14:textId="77777777" w:rsidR="00674A79" w:rsidRPr="00674A79" w:rsidRDefault="00674A79" w:rsidP="00674A79">
      <w:pPr>
        <w:jc w:val="right"/>
        <w:rPr>
          <w:rtl/>
        </w:rPr>
      </w:pPr>
      <w:r w:rsidRPr="00674A79">
        <w:rPr>
          <w:rtl/>
        </w:rPr>
        <w:t>شوف على إذلال ما بعده إذلال.</w:t>
      </w:r>
      <w:r w:rsidRPr="00674A79">
        <w:rPr>
          <w:rtl/>
        </w:rPr>
        <w:br/>
        <w:t xml:space="preserve"> هذه المعاهدة بعد ما صلحوها بينهم واتفقوا عليها، أرسلوها لألمانيا وقالوا لها: وقّعي عليها تنتهي الحرب الآن.</w:t>
      </w:r>
      <w:r w:rsidRPr="00674A79">
        <w:rPr>
          <w:rtl/>
        </w:rPr>
        <w:br/>
        <w:t xml:space="preserve"> ما تبغين توقّعين عليها؟ بكيفك، لكن راح تستمر الحرب العالمية ضدك وراح تخسرين كل شيء في النهاية.</w:t>
      </w:r>
    </w:p>
    <w:p w14:paraId="1C58E524" w14:textId="77777777" w:rsidR="00674A79" w:rsidRPr="00674A79" w:rsidRDefault="00674A79" w:rsidP="00674A79">
      <w:pPr>
        <w:jc w:val="right"/>
        <w:rPr>
          <w:rtl/>
        </w:rPr>
      </w:pPr>
      <w:r w:rsidRPr="00674A79">
        <w:rPr>
          <w:rtl/>
        </w:rPr>
        <w:t>وطبعًا ما كان لألمانيا أي اختيار إلا إنها توقّع معاهدة فرساي المذلة.</w:t>
      </w:r>
    </w:p>
    <w:p w14:paraId="195B47E8" w14:textId="77777777" w:rsidR="00674A79" w:rsidRPr="00674A79" w:rsidRDefault="00674A79" w:rsidP="00674A79">
      <w:pPr>
        <w:jc w:val="right"/>
        <w:rPr>
          <w:rtl/>
        </w:rPr>
      </w:pPr>
      <w:r w:rsidRPr="00674A79">
        <w:rPr>
          <w:rtl/>
        </w:rPr>
        <w:t>ولكن لازم تعرف يا صاحبي إنه بسبب هذه المعاهدة ظهر رجل ألماني هز العالم بأكمله.</w:t>
      </w:r>
      <w:r w:rsidRPr="00674A79">
        <w:rPr>
          <w:rtl/>
        </w:rPr>
        <w:br/>
        <w:t xml:space="preserve"> رجل ما اهتم لهذه المعاهدة، وكان حلمه إنه يسقط العالم بأكمله انتقامًا لهذه المعاهدة.</w:t>
      </w:r>
      <w:r w:rsidRPr="00674A79">
        <w:rPr>
          <w:rtl/>
        </w:rPr>
        <w:br/>
        <w:t xml:space="preserve"> وهذا الرجل يا صاحبي هو هتلر.</w:t>
      </w:r>
    </w:p>
    <w:p w14:paraId="5DE2611A" w14:textId="77777777" w:rsidR="00674A79" w:rsidRPr="00674A79" w:rsidRDefault="00674A79" w:rsidP="00674A79">
      <w:pPr>
        <w:jc w:val="right"/>
        <w:rPr>
          <w:rtl/>
        </w:rPr>
      </w:pPr>
      <w:r w:rsidRPr="00674A79">
        <w:rPr>
          <w:rtl/>
        </w:rPr>
        <w:t>حاجة بسيطة بس، تخيل معي إن هتلر وصل ألمانيا لقوة خيالية في الحرب العالمية الثانية في ظل وجود هذه المعاهدة والحظر.</w:t>
      </w:r>
      <w:r w:rsidRPr="00674A79">
        <w:rPr>
          <w:rtl/>
        </w:rPr>
        <w:br/>
        <w:t xml:space="preserve"> كان يدرب الجنود داخل الأندية الأوروبية عشان محد يدري.</w:t>
      </w:r>
      <w:r w:rsidRPr="00674A79">
        <w:rPr>
          <w:rtl/>
        </w:rPr>
        <w:br/>
        <w:t xml:space="preserve"> كان يصنع الدبابات والطائرات في مصانع شركات السيارات عشان محد يعرف.</w:t>
      </w:r>
      <w:r w:rsidRPr="00674A79">
        <w:rPr>
          <w:rtl/>
        </w:rPr>
        <w:br/>
        <w:t xml:space="preserve"> كان يبني منظمات مدنية لتعليم الطيران الشراعي، وكان يدرب داخلها جنود على الطيران بدون ما يعرف العالم بأي حاجة.</w:t>
      </w:r>
    </w:p>
    <w:p w14:paraId="7C2F24B8" w14:textId="77777777" w:rsidR="00177062" w:rsidRDefault="00177062" w:rsidP="00674A79">
      <w:pPr>
        <w:jc w:val="right"/>
      </w:pPr>
    </w:p>
    <w:sectPr w:rsidR="0017706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9213955">
    <w:abstractNumId w:val="8"/>
  </w:num>
  <w:num w:numId="2" w16cid:durableId="919407101">
    <w:abstractNumId w:val="6"/>
  </w:num>
  <w:num w:numId="3" w16cid:durableId="131825129">
    <w:abstractNumId w:val="5"/>
  </w:num>
  <w:num w:numId="4" w16cid:durableId="439880894">
    <w:abstractNumId w:val="4"/>
  </w:num>
  <w:num w:numId="5" w16cid:durableId="261031201">
    <w:abstractNumId w:val="7"/>
  </w:num>
  <w:num w:numId="6" w16cid:durableId="1247879311">
    <w:abstractNumId w:val="3"/>
  </w:num>
  <w:num w:numId="7" w16cid:durableId="1479883609">
    <w:abstractNumId w:val="2"/>
  </w:num>
  <w:num w:numId="8" w16cid:durableId="283317755">
    <w:abstractNumId w:val="1"/>
  </w:num>
  <w:num w:numId="9" w16cid:durableId="18888386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7062"/>
    <w:rsid w:val="0029639D"/>
    <w:rsid w:val="00326F90"/>
    <w:rsid w:val="00674A79"/>
    <w:rsid w:val="006E77C1"/>
    <w:rsid w:val="00A2575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C5B6B0"/>
  <w14:defaultImageDpi w14:val="300"/>
  <w15:docId w15:val="{9E4D1241-65ED-491F-9EAA-912902C93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9</Pages>
  <Words>2770</Words>
  <Characters>15789</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18522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Hassan Bakry</cp:lastModifiedBy>
  <cp:revision>2</cp:revision>
  <dcterms:created xsi:type="dcterms:W3CDTF">2025-12-17T12:39:00Z</dcterms:created>
  <dcterms:modified xsi:type="dcterms:W3CDTF">2025-12-17T12:39:00Z</dcterms:modified>
  <cp:category/>
</cp:coreProperties>
</file>